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36E" w:rsidRPr="007E65F5" w:rsidRDefault="007E65F5">
      <w:pPr>
        <w:ind w:firstLine="0"/>
        <w:jc w:val="center"/>
        <w:rPr>
          <w:lang w:val="ru-RU"/>
        </w:rPr>
      </w:pPr>
      <w:r w:rsidRPr="007E65F5">
        <w:rPr>
          <w:b/>
          <w:sz w:val="22"/>
          <w:lang w:val="ru-RU"/>
        </w:rPr>
        <w:t>ДЕПАРТАМЕНТ ОБРАЗОВАНИЯ И НАУКИ ГОРОДА МОСКВЫ</w:t>
      </w:r>
    </w:p>
    <w:p w:rsidR="0095236E" w:rsidRPr="007E65F5" w:rsidRDefault="007E65F5">
      <w:pPr>
        <w:ind w:firstLine="0"/>
        <w:jc w:val="center"/>
        <w:rPr>
          <w:lang w:val="ru-RU"/>
        </w:rPr>
      </w:pPr>
      <w:r w:rsidRPr="007E65F5">
        <w:rPr>
          <w:b/>
          <w:sz w:val="22"/>
          <w:lang w:val="ru-RU"/>
        </w:rPr>
        <w:t>Государственное бюджетное профессиональное образовательное учреждение города Москвы «Московский колледж управления, гостиничного бизнеса и информационных технологий «Царицыно»»</w:t>
      </w:r>
    </w:p>
    <w:p w:rsidR="0095236E" w:rsidRPr="007E65F5" w:rsidRDefault="007E65F5">
      <w:pPr>
        <w:ind w:firstLine="0"/>
        <w:jc w:val="center"/>
        <w:rPr>
          <w:lang w:val="ru-RU"/>
        </w:rPr>
      </w:pPr>
      <w:r w:rsidRPr="007E65F5">
        <w:rPr>
          <w:sz w:val="24"/>
          <w:lang w:val="ru-RU"/>
        </w:rPr>
        <w:t>(ГБПОУ Колледж «Царицыно»)</w:t>
      </w:r>
    </w:p>
    <w:p w:rsidR="0095236E" w:rsidRPr="007E65F5" w:rsidRDefault="007E65F5">
      <w:pPr>
        <w:spacing w:before="240"/>
        <w:ind w:firstLine="0"/>
        <w:jc w:val="center"/>
        <w:rPr>
          <w:lang w:val="ru-RU"/>
        </w:rPr>
      </w:pPr>
      <w:r w:rsidRPr="007E65F5">
        <w:rPr>
          <w:sz w:val="24"/>
          <w:lang w:val="ru-RU"/>
        </w:rPr>
        <w:t>Отделение политехническое и информационных технологий</w:t>
      </w:r>
    </w:p>
    <w:p w:rsidR="0095236E" w:rsidRPr="007E65F5" w:rsidRDefault="007E65F5">
      <w:pPr>
        <w:spacing w:before="1200"/>
        <w:ind w:firstLine="0"/>
        <w:jc w:val="center"/>
        <w:rPr>
          <w:lang w:val="ru-RU"/>
        </w:rPr>
      </w:pPr>
      <w:r w:rsidRPr="007E65F5">
        <w:rPr>
          <w:b/>
          <w:sz w:val="34"/>
          <w:lang w:val="ru-RU"/>
        </w:rPr>
        <w:t>КУРСОВОЙ ПРОЕКТ</w:t>
      </w:r>
    </w:p>
    <w:p w:rsidR="0095236E" w:rsidRPr="007E65F5" w:rsidRDefault="007E65F5">
      <w:pPr>
        <w:spacing w:before="200"/>
        <w:ind w:firstLine="0"/>
        <w:jc w:val="center"/>
        <w:rPr>
          <w:lang w:val="ru-RU"/>
        </w:rPr>
      </w:pPr>
      <w:r w:rsidRPr="007E65F5">
        <w:rPr>
          <w:b/>
          <w:lang w:val="ru-RU"/>
        </w:rPr>
        <w:t>на тему:</w:t>
      </w:r>
    </w:p>
    <w:p w:rsidR="0095236E" w:rsidRPr="007E65F5" w:rsidRDefault="007E65F5">
      <w:pPr>
        <w:spacing w:before="160"/>
        <w:ind w:firstLine="0"/>
        <w:jc w:val="center"/>
        <w:rPr>
          <w:lang w:val="ru-RU"/>
        </w:rPr>
      </w:pPr>
      <w:r w:rsidRPr="007E65F5">
        <w:rPr>
          <w:b/>
          <w:sz w:val="32"/>
          <w:lang w:val="ru-RU"/>
        </w:rPr>
        <w:t>«Разработка концепции и веб-приложения для 3</w:t>
      </w:r>
      <w:r>
        <w:rPr>
          <w:b/>
          <w:sz w:val="32"/>
        </w:rPr>
        <w:t>D</w:t>
      </w:r>
      <w:r w:rsidRPr="007E65F5">
        <w:rPr>
          <w:b/>
          <w:sz w:val="32"/>
          <w:lang w:val="ru-RU"/>
        </w:rPr>
        <w:t xml:space="preserve">-сканера </w:t>
      </w:r>
      <w:proofErr w:type="spellStart"/>
      <w:r>
        <w:rPr>
          <w:b/>
          <w:sz w:val="32"/>
        </w:rPr>
        <w:t>MyCreative</w:t>
      </w:r>
      <w:proofErr w:type="spellEnd"/>
      <w:r w:rsidRPr="007E65F5">
        <w:rPr>
          <w:b/>
          <w:sz w:val="32"/>
          <w:lang w:val="ru-RU"/>
        </w:rPr>
        <w:t>»</w:t>
      </w:r>
    </w:p>
    <w:p w:rsidR="0095236E" w:rsidRPr="007E65F5" w:rsidRDefault="007E65F5">
      <w:pPr>
        <w:spacing w:before="500"/>
        <w:ind w:firstLine="0"/>
        <w:jc w:val="center"/>
        <w:rPr>
          <w:lang w:val="ru-RU"/>
        </w:rPr>
      </w:pPr>
      <w:r w:rsidRPr="007E65F5">
        <w:rPr>
          <w:sz w:val="26"/>
          <w:lang w:val="ru-RU"/>
        </w:rPr>
        <w:t>по профессиональному модулю</w:t>
      </w:r>
    </w:p>
    <w:p w:rsidR="0095236E" w:rsidRPr="007E65F5" w:rsidRDefault="007E65F5">
      <w:pPr>
        <w:ind w:firstLine="0"/>
        <w:jc w:val="center"/>
        <w:rPr>
          <w:lang w:val="ru-RU"/>
        </w:rPr>
      </w:pPr>
      <w:r w:rsidRPr="007E65F5">
        <w:rPr>
          <w:b/>
          <w:sz w:val="26"/>
          <w:lang w:val="ru-RU"/>
        </w:rPr>
        <w:t>ПМ.09 «Проектирование, разработка и оптимизация веб-приложений»</w:t>
      </w:r>
    </w:p>
    <w:p w:rsidR="0095236E" w:rsidRPr="007E65F5" w:rsidRDefault="007E65F5">
      <w:pPr>
        <w:spacing w:before="480" w:line="276" w:lineRule="auto"/>
        <w:ind w:firstLine="0"/>
        <w:jc w:val="right"/>
        <w:rPr>
          <w:lang w:val="ru-RU"/>
        </w:rPr>
      </w:pPr>
      <w:r w:rsidRPr="007E65F5">
        <w:rPr>
          <w:sz w:val="27"/>
          <w:lang w:val="ru-RU"/>
        </w:rPr>
        <w:t xml:space="preserve">Выполнили </w:t>
      </w:r>
      <w:proofErr w:type="gramStart"/>
      <w:r w:rsidRPr="007E65F5">
        <w:rPr>
          <w:sz w:val="27"/>
          <w:lang w:val="ru-RU"/>
        </w:rPr>
        <w:t>студенты:</w:t>
      </w:r>
      <w:r w:rsidRPr="007E65F5">
        <w:rPr>
          <w:sz w:val="27"/>
          <w:lang w:val="ru-RU"/>
        </w:rPr>
        <w:br/>
        <w:t>Вашкинель</w:t>
      </w:r>
      <w:proofErr w:type="gramEnd"/>
      <w:r w:rsidRPr="007E65F5">
        <w:rPr>
          <w:sz w:val="27"/>
          <w:lang w:val="ru-RU"/>
        </w:rPr>
        <w:t xml:space="preserve"> Олег Владиславович</w:t>
      </w:r>
      <w:r w:rsidRPr="007E65F5">
        <w:rPr>
          <w:sz w:val="27"/>
          <w:lang w:val="ru-RU"/>
        </w:rPr>
        <w:br/>
        <w:t>Денисов Вячеслав</w:t>
      </w:r>
      <w:r>
        <w:rPr>
          <w:sz w:val="27"/>
          <w:lang w:val="ru-RU"/>
        </w:rPr>
        <w:t xml:space="preserve"> Евгеньевич</w:t>
      </w:r>
      <w:r w:rsidRPr="007E65F5">
        <w:rPr>
          <w:sz w:val="27"/>
          <w:lang w:val="ru-RU"/>
        </w:rPr>
        <w:br/>
        <w:t>Модестов Александр</w:t>
      </w:r>
      <w:r w:rsidR="00A14A67">
        <w:rPr>
          <w:sz w:val="27"/>
          <w:lang w:val="ru-RU"/>
        </w:rPr>
        <w:t xml:space="preserve"> Валерьевич</w:t>
      </w:r>
      <w:r w:rsidRPr="007E65F5">
        <w:rPr>
          <w:sz w:val="27"/>
          <w:lang w:val="ru-RU"/>
        </w:rPr>
        <w:br/>
        <w:t>Панов Кирилл</w:t>
      </w:r>
      <w:r w:rsidR="00A14A67">
        <w:rPr>
          <w:sz w:val="27"/>
          <w:lang w:val="ru-RU"/>
        </w:rPr>
        <w:t xml:space="preserve"> Дмитриевич</w:t>
      </w:r>
    </w:p>
    <w:p w:rsidR="0095236E" w:rsidRPr="007E65F5" w:rsidRDefault="007E65F5">
      <w:pPr>
        <w:ind w:firstLine="0"/>
        <w:jc w:val="right"/>
        <w:rPr>
          <w:lang w:val="ru-RU"/>
        </w:rPr>
      </w:pPr>
      <w:r w:rsidRPr="007E65F5">
        <w:rPr>
          <w:sz w:val="26"/>
          <w:lang w:val="ru-RU"/>
        </w:rPr>
        <w:t>Группа: 23ИС4-1 (Вашкинель О. В.)</w:t>
      </w:r>
    </w:p>
    <w:p w:rsidR="0095236E" w:rsidRPr="007E65F5" w:rsidRDefault="007E65F5">
      <w:pPr>
        <w:ind w:firstLine="0"/>
        <w:jc w:val="right"/>
        <w:rPr>
          <w:lang w:val="ru-RU"/>
        </w:rPr>
      </w:pPr>
      <w:r w:rsidRPr="007E65F5">
        <w:rPr>
          <w:sz w:val="24"/>
          <w:lang w:val="ru-RU"/>
        </w:rPr>
        <w:t>Специальность: 09.02.07 «Информационные системы и программирование»</w:t>
      </w:r>
    </w:p>
    <w:p w:rsidR="0095236E" w:rsidRPr="007E65F5" w:rsidRDefault="007E65F5">
      <w:pPr>
        <w:spacing w:before="220"/>
        <w:ind w:firstLine="0"/>
        <w:jc w:val="right"/>
        <w:rPr>
          <w:lang w:val="ru-RU"/>
        </w:rPr>
      </w:pPr>
      <w:r w:rsidRPr="007E65F5">
        <w:rPr>
          <w:sz w:val="24"/>
          <w:lang w:val="ru-RU"/>
        </w:rPr>
        <w:t>Руководитель курсового проекта: __________________________</w:t>
      </w:r>
    </w:p>
    <w:p w:rsidR="0095236E" w:rsidRPr="007E65F5" w:rsidRDefault="007E65F5">
      <w:pPr>
        <w:spacing w:before="200"/>
        <w:ind w:firstLine="0"/>
        <w:jc w:val="right"/>
        <w:rPr>
          <w:lang w:val="ru-RU"/>
        </w:rPr>
      </w:pPr>
      <w:r w:rsidRPr="007E65F5">
        <w:rPr>
          <w:sz w:val="24"/>
          <w:lang w:val="ru-RU"/>
        </w:rPr>
        <w:t>Дата сдачи: «___» ____________ 2026 г.</w:t>
      </w:r>
    </w:p>
    <w:p w:rsidR="0095236E" w:rsidRPr="007E65F5" w:rsidRDefault="007E65F5">
      <w:pPr>
        <w:spacing w:before="1600"/>
        <w:ind w:firstLine="0"/>
        <w:jc w:val="center"/>
        <w:rPr>
          <w:lang w:val="ru-RU"/>
        </w:rPr>
      </w:pPr>
      <w:r w:rsidRPr="007E65F5">
        <w:rPr>
          <w:sz w:val="24"/>
          <w:lang w:val="ru-RU"/>
        </w:rPr>
        <w:t>Москва — 2026</w:t>
      </w:r>
    </w:p>
    <w:p w:rsidR="0095236E" w:rsidRPr="007E65F5" w:rsidRDefault="007E65F5">
      <w:pPr>
        <w:pageBreakBefore/>
        <w:ind w:firstLine="0"/>
        <w:jc w:val="center"/>
        <w:rPr>
          <w:lang w:val="ru-RU"/>
        </w:rPr>
      </w:pPr>
      <w:r w:rsidRPr="007E65F5">
        <w:rPr>
          <w:b/>
          <w:sz w:val="30"/>
          <w:lang w:val="ru-RU"/>
        </w:rPr>
        <w:lastRenderedPageBreak/>
        <w:t>ЗАДАНИЕ НА КУРСОВОЕ ПРОЕКТИРОВАНИЕ</w:t>
      </w:r>
    </w:p>
    <w:p w:rsidR="0095236E" w:rsidRPr="007E65F5" w:rsidRDefault="007E65F5">
      <w:pPr>
        <w:spacing w:before="180" w:line="264" w:lineRule="auto"/>
        <w:ind w:firstLine="0"/>
        <w:rPr>
          <w:lang w:val="ru-RU"/>
        </w:rPr>
      </w:pPr>
      <w:r w:rsidRPr="007E65F5">
        <w:rPr>
          <w:lang w:val="ru-RU"/>
        </w:rPr>
        <w:t>Студенты:</w:t>
      </w:r>
      <w:r w:rsidRPr="007E65F5">
        <w:rPr>
          <w:lang w:val="ru-RU"/>
        </w:rPr>
        <w:br/>
        <w:t>Вашкинель Олег Владиславович</w:t>
      </w:r>
      <w:r w:rsidRPr="007E65F5">
        <w:rPr>
          <w:lang w:val="ru-RU"/>
        </w:rPr>
        <w:br/>
      </w:r>
      <w:r w:rsidRPr="007E65F5">
        <w:rPr>
          <w:sz w:val="27"/>
          <w:lang w:val="ru-RU"/>
        </w:rPr>
        <w:t>Денисов Вячеслав</w:t>
      </w:r>
      <w:r>
        <w:rPr>
          <w:sz w:val="27"/>
          <w:lang w:val="ru-RU"/>
        </w:rPr>
        <w:t xml:space="preserve"> Евгеньевич</w:t>
      </w:r>
      <w:r w:rsidRPr="007E65F5">
        <w:rPr>
          <w:lang w:val="ru-RU"/>
        </w:rPr>
        <w:br/>
      </w:r>
      <w:r w:rsidR="00A14A67" w:rsidRPr="007E65F5">
        <w:rPr>
          <w:sz w:val="27"/>
          <w:lang w:val="ru-RU"/>
        </w:rPr>
        <w:t>Модестов Александр</w:t>
      </w:r>
      <w:r w:rsidR="00A14A67">
        <w:rPr>
          <w:sz w:val="27"/>
          <w:lang w:val="ru-RU"/>
        </w:rPr>
        <w:t xml:space="preserve"> Валерьевич</w:t>
      </w:r>
      <w:r w:rsidR="00A14A67" w:rsidRPr="007E65F5">
        <w:rPr>
          <w:sz w:val="27"/>
          <w:lang w:val="ru-RU"/>
        </w:rPr>
        <w:br/>
        <w:t>Панов Кирилл</w:t>
      </w:r>
      <w:r w:rsidR="00A14A67">
        <w:rPr>
          <w:sz w:val="27"/>
          <w:lang w:val="ru-RU"/>
        </w:rPr>
        <w:t xml:space="preserve"> Дмитриевич</w:t>
      </w:r>
      <w:bookmarkStart w:id="0" w:name="_GoBack"/>
      <w:bookmarkEnd w:id="0"/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sz w:val="24"/>
          <w:lang w:val="ru-RU"/>
        </w:rPr>
        <w:t>Группа 23ИС4-1 (Вашкинель О. В.); специальность 09.02.07 «Информационные системы и программирование»</w:t>
      </w:r>
    </w:p>
    <w:p w:rsidR="0095236E" w:rsidRPr="007E65F5" w:rsidRDefault="007E65F5">
      <w:pPr>
        <w:spacing w:before="240"/>
        <w:ind w:firstLine="0"/>
        <w:rPr>
          <w:lang w:val="ru-RU"/>
        </w:rPr>
      </w:pPr>
      <w:r w:rsidRPr="007E65F5">
        <w:rPr>
          <w:sz w:val="24"/>
          <w:lang w:val="ru-RU"/>
        </w:rPr>
        <w:t>Дата выдачи задания: «___» ____________ 2026 г.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sz w:val="24"/>
          <w:lang w:val="ru-RU"/>
        </w:rPr>
        <w:t>Срок сдачи проекта: «___» ____________ 2026 г.</w:t>
      </w:r>
    </w:p>
    <w:p w:rsidR="0095236E" w:rsidRPr="007E65F5" w:rsidRDefault="007E65F5">
      <w:pPr>
        <w:spacing w:before="320"/>
        <w:ind w:firstLine="0"/>
        <w:jc w:val="center"/>
        <w:rPr>
          <w:lang w:val="ru-RU"/>
        </w:rPr>
      </w:pPr>
      <w:r w:rsidRPr="007E65F5">
        <w:rPr>
          <w:b/>
          <w:lang w:val="ru-RU"/>
        </w:rPr>
        <w:t>Тема курсового проекта:</w:t>
      </w:r>
    </w:p>
    <w:p w:rsidR="0095236E" w:rsidRPr="007E65F5" w:rsidRDefault="007E65F5">
      <w:pPr>
        <w:ind w:firstLine="0"/>
        <w:jc w:val="center"/>
        <w:rPr>
          <w:lang w:val="ru-RU"/>
        </w:rPr>
      </w:pPr>
      <w:r w:rsidRPr="007E65F5">
        <w:rPr>
          <w:sz w:val="26"/>
          <w:lang w:val="ru-RU"/>
        </w:rPr>
        <w:t>Разработка концепции и веб-приложения для 3</w:t>
      </w:r>
      <w:r>
        <w:rPr>
          <w:sz w:val="26"/>
        </w:rPr>
        <w:t>D</w:t>
      </w:r>
      <w:r w:rsidRPr="007E65F5">
        <w:rPr>
          <w:sz w:val="26"/>
          <w:lang w:val="ru-RU"/>
        </w:rPr>
        <w:t xml:space="preserve">-сканера </w:t>
      </w:r>
      <w:proofErr w:type="spellStart"/>
      <w:r>
        <w:rPr>
          <w:sz w:val="26"/>
        </w:rPr>
        <w:t>MyCreative</w:t>
      </w:r>
      <w:proofErr w:type="spellEnd"/>
    </w:p>
    <w:p w:rsidR="0095236E" w:rsidRPr="007E65F5" w:rsidRDefault="007E65F5">
      <w:pPr>
        <w:spacing w:before="280"/>
        <w:ind w:firstLine="0"/>
        <w:jc w:val="center"/>
        <w:rPr>
          <w:lang w:val="ru-RU"/>
        </w:rPr>
      </w:pPr>
      <w:r w:rsidRPr="007E65F5">
        <w:rPr>
          <w:b/>
          <w:lang w:val="ru-RU"/>
        </w:rPr>
        <w:t>Техническое задание</w:t>
      </w:r>
    </w:p>
    <w:p w:rsidR="0095236E" w:rsidRPr="007E65F5" w:rsidRDefault="007E65F5">
      <w:pPr>
        <w:ind w:firstLine="0"/>
        <w:jc w:val="both"/>
        <w:rPr>
          <w:lang w:val="ru-RU"/>
        </w:rPr>
      </w:pPr>
      <w:r w:rsidRPr="007E65F5">
        <w:rPr>
          <w:sz w:val="24"/>
          <w:lang w:val="ru-RU"/>
        </w:rPr>
        <w:t xml:space="preserve">Исходные данные: исходные материалы программного проекта </w:t>
      </w:r>
      <w:proofErr w:type="spellStart"/>
      <w:r>
        <w:rPr>
          <w:sz w:val="24"/>
        </w:rPr>
        <w:t>MyCreative</w:t>
      </w:r>
      <w:proofErr w:type="spellEnd"/>
      <w:r w:rsidRPr="007E65F5">
        <w:rPr>
          <w:sz w:val="24"/>
          <w:lang w:val="ru-RU"/>
        </w:rPr>
        <w:t xml:space="preserve"> 2.0, требования к веб-приложению, программные средства работы с 3</w:t>
      </w:r>
      <w:r>
        <w:rPr>
          <w:sz w:val="24"/>
        </w:rPr>
        <w:t>D</w:t>
      </w:r>
      <w:r w:rsidRPr="007E65F5">
        <w:rPr>
          <w:sz w:val="24"/>
          <w:lang w:val="ru-RU"/>
        </w:rPr>
        <w:t>-геометрией и проектное описание аппаратного расширения.</w:t>
      </w:r>
    </w:p>
    <w:p w:rsidR="0095236E" w:rsidRPr="007E65F5" w:rsidRDefault="007E65F5">
      <w:pPr>
        <w:spacing w:before="180"/>
        <w:ind w:firstLine="0"/>
        <w:rPr>
          <w:lang w:val="ru-RU"/>
        </w:rPr>
      </w:pPr>
      <w:r w:rsidRPr="007E65F5">
        <w:rPr>
          <w:b/>
          <w:lang w:val="ru-RU"/>
        </w:rPr>
        <w:t>Задачи разработки: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sz w:val="22"/>
          <w:lang w:val="ru-RU"/>
        </w:rPr>
        <w:t>1. Исследовать программные методы трёхмерного представления и основные технологии 3</w:t>
      </w:r>
      <w:r>
        <w:rPr>
          <w:sz w:val="22"/>
        </w:rPr>
        <w:t>D</w:t>
      </w:r>
      <w:r w:rsidRPr="007E65F5">
        <w:rPr>
          <w:sz w:val="22"/>
          <w:lang w:val="ru-RU"/>
        </w:rPr>
        <w:t>-сканирования.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sz w:val="22"/>
          <w:lang w:val="ru-RU"/>
        </w:rPr>
        <w:t>2. Сформулировать функциональные и нефункциональные требования к системе.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sz w:val="22"/>
          <w:lang w:val="ru-RU"/>
        </w:rPr>
        <w:t>3. Обосновать выбор технологий клиентской и серверной разработки.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sz w:val="22"/>
          <w:lang w:val="ru-RU"/>
        </w:rPr>
        <w:t>4. Спроектировать архитектуру, структуру хранения и пользовательский интерфейс.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sz w:val="22"/>
          <w:lang w:val="ru-RU"/>
        </w:rPr>
        <w:t>5. Реализовать демонстрационный модуль получения геометрии и 3</w:t>
      </w:r>
      <w:r>
        <w:rPr>
          <w:sz w:val="22"/>
        </w:rPr>
        <w:t>D</w:t>
      </w:r>
      <w:r w:rsidRPr="007E65F5">
        <w:rPr>
          <w:sz w:val="22"/>
          <w:lang w:val="ru-RU"/>
        </w:rPr>
        <w:t>-просмотр.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sz w:val="22"/>
          <w:lang w:val="ru-RU"/>
        </w:rPr>
        <w:t xml:space="preserve">6. Реализовать импорт и экспорт моделей </w:t>
      </w:r>
      <w:r>
        <w:rPr>
          <w:sz w:val="22"/>
        </w:rPr>
        <w:t>OBJ</w:t>
      </w:r>
      <w:r w:rsidRPr="007E65F5">
        <w:rPr>
          <w:sz w:val="22"/>
          <w:lang w:val="ru-RU"/>
        </w:rPr>
        <w:t xml:space="preserve">, </w:t>
      </w:r>
      <w:r>
        <w:rPr>
          <w:sz w:val="22"/>
        </w:rPr>
        <w:t>PLY</w:t>
      </w:r>
      <w:r w:rsidRPr="007E65F5">
        <w:rPr>
          <w:sz w:val="22"/>
          <w:lang w:val="ru-RU"/>
        </w:rPr>
        <w:t xml:space="preserve"> и </w:t>
      </w:r>
      <w:r>
        <w:rPr>
          <w:sz w:val="22"/>
        </w:rPr>
        <w:t>GLTF</w:t>
      </w:r>
      <w:r w:rsidRPr="007E65F5">
        <w:rPr>
          <w:sz w:val="22"/>
          <w:lang w:val="ru-RU"/>
        </w:rPr>
        <w:t>.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sz w:val="22"/>
          <w:lang w:val="ru-RU"/>
        </w:rPr>
        <w:t>7. Разработать регистрацию, авторизацию и личную библиотеку моделей.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sz w:val="22"/>
          <w:lang w:val="ru-RU"/>
        </w:rPr>
        <w:t xml:space="preserve">8. Реализовать </w:t>
      </w:r>
      <w:r>
        <w:rPr>
          <w:sz w:val="22"/>
        </w:rPr>
        <w:t>HTTP</w:t>
      </w:r>
      <w:r w:rsidRPr="007E65F5">
        <w:rPr>
          <w:sz w:val="22"/>
          <w:lang w:val="ru-RU"/>
        </w:rPr>
        <w:t xml:space="preserve"> </w:t>
      </w:r>
      <w:r>
        <w:rPr>
          <w:sz w:val="22"/>
        </w:rPr>
        <w:t>API</w:t>
      </w:r>
      <w:r w:rsidRPr="007E65F5">
        <w:rPr>
          <w:sz w:val="22"/>
          <w:lang w:val="ru-RU"/>
        </w:rPr>
        <w:t xml:space="preserve"> и проверку прав на пользовательские ресурсы.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sz w:val="22"/>
          <w:lang w:val="ru-RU"/>
        </w:rPr>
        <w:t>9. Провести автоматизированное тестирование и описать запуск приложения.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sz w:val="22"/>
          <w:lang w:val="ru-RU"/>
        </w:rPr>
        <w:t>10. Разработать концепцию дальнейшего подключения физического 3</w:t>
      </w:r>
      <w:r>
        <w:rPr>
          <w:sz w:val="22"/>
        </w:rPr>
        <w:t>D</w:t>
      </w:r>
      <w:r w:rsidRPr="007E65F5">
        <w:rPr>
          <w:sz w:val="22"/>
          <w:lang w:val="ru-RU"/>
        </w:rPr>
        <w:t>-сканера.</w:t>
      </w:r>
    </w:p>
    <w:p w:rsidR="0095236E" w:rsidRDefault="007E65F5">
      <w:pPr>
        <w:pageBreakBefore/>
        <w:ind w:firstLine="0"/>
        <w:jc w:val="center"/>
      </w:pPr>
      <w:r>
        <w:rPr>
          <w:b/>
          <w:sz w:val="30"/>
        </w:rPr>
        <w:lastRenderedPageBreak/>
        <w:t>СОДЕРЖАНИЕ ПОЯСНИТЕЛЬНОЙ ЗАПИСКИ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3969"/>
      </w:tblGrid>
      <w:tr w:rsidR="0095236E">
        <w:trPr>
          <w:tblHeader/>
          <w:jc w:val="center"/>
        </w:trPr>
        <w:tc>
          <w:tcPr>
            <w:tcW w:w="3969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Раздел пояснительной записки</w:t>
            </w:r>
          </w:p>
        </w:tc>
        <w:tc>
          <w:tcPr>
            <w:tcW w:w="3969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Планируемый объём</w:t>
            </w:r>
          </w:p>
        </w:tc>
      </w:tr>
      <w:tr w:rsidR="0095236E">
        <w:trPr>
          <w:jc w:val="center"/>
        </w:trPr>
        <w:tc>
          <w:tcPr>
            <w:tcW w:w="3969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24"/>
              </w:rPr>
              <w:t>Введение</w:t>
            </w:r>
          </w:p>
        </w:tc>
        <w:tc>
          <w:tcPr>
            <w:tcW w:w="3969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24"/>
              </w:rPr>
              <w:t>Постановка цели и задач</w:t>
            </w:r>
          </w:p>
        </w:tc>
      </w:tr>
      <w:tr w:rsidR="0095236E" w:rsidRPr="007E65F5">
        <w:trPr>
          <w:jc w:val="center"/>
        </w:trPr>
        <w:tc>
          <w:tcPr>
            <w:tcW w:w="3969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24"/>
              </w:rPr>
              <w:t>1 ТЕОРЕТИЧЕСКАЯ ЧАСТЬ</w:t>
            </w:r>
          </w:p>
        </w:tc>
        <w:tc>
          <w:tcPr>
            <w:tcW w:w="3969" w:type="dxa"/>
            <w:vAlign w:val="center"/>
          </w:tcPr>
          <w:p w:rsidR="0095236E" w:rsidRPr="007E65F5" w:rsidRDefault="007E65F5">
            <w:pPr>
              <w:spacing w:line="240" w:lineRule="auto"/>
              <w:ind w:firstLine="0"/>
              <w:rPr>
                <w:lang w:val="ru-RU"/>
              </w:rPr>
            </w:pPr>
            <w:r w:rsidRPr="007E65F5">
              <w:rPr>
                <w:sz w:val="24"/>
                <w:lang w:val="ru-RU"/>
              </w:rPr>
              <w:t>Предметная область; методы оцифровки; требования; выбор технологий</w:t>
            </w:r>
          </w:p>
        </w:tc>
      </w:tr>
      <w:tr w:rsidR="0095236E" w:rsidRPr="007E65F5">
        <w:trPr>
          <w:jc w:val="center"/>
        </w:trPr>
        <w:tc>
          <w:tcPr>
            <w:tcW w:w="3969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24"/>
              </w:rPr>
              <w:t>2 ПРАКТИЧЕСКАЯ ЧАСТЬ</w:t>
            </w:r>
          </w:p>
        </w:tc>
        <w:tc>
          <w:tcPr>
            <w:tcW w:w="3969" w:type="dxa"/>
            <w:vAlign w:val="center"/>
          </w:tcPr>
          <w:p w:rsidR="0095236E" w:rsidRPr="007E65F5" w:rsidRDefault="007E65F5">
            <w:pPr>
              <w:spacing w:line="240" w:lineRule="auto"/>
              <w:ind w:firstLine="0"/>
              <w:rPr>
                <w:lang w:val="ru-RU"/>
              </w:rPr>
            </w:pPr>
            <w:r w:rsidRPr="007E65F5">
              <w:rPr>
                <w:sz w:val="24"/>
                <w:lang w:val="ru-RU"/>
              </w:rPr>
              <w:t>Архитектура; интерфейс; 3</w:t>
            </w:r>
            <w:r>
              <w:rPr>
                <w:sz w:val="24"/>
              </w:rPr>
              <w:t>D</w:t>
            </w:r>
            <w:r w:rsidRPr="007E65F5">
              <w:rPr>
                <w:sz w:val="24"/>
                <w:lang w:val="ru-RU"/>
              </w:rPr>
              <w:t>-студия; экспорт; сервер; БД; тестирование; запуск</w:t>
            </w:r>
          </w:p>
        </w:tc>
      </w:tr>
      <w:tr w:rsidR="0095236E">
        <w:trPr>
          <w:jc w:val="center"/>
        </w:trPr>
        <w:tc>
          <w:tcPr>
            <w:tcW w:w="3969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proofErr w:type="spellStart"/>
            <w:r>
              <w:rPr>
                <w:sz w:val="24"/>
              </w:rPr>
              <w:t>Заключение</w:t>
            </w:r>
            <w:proofErr w:type="spellEnd"/>
          </w:p>
        </w:tc>
        <w:tc>
          <w:tcPr>
            <w:tcW w:w="3969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24"/>
              </w:rPr>
              <w:t>Оценка результата и перспектив</w:t>
            </w:r>
          </w:p>
        </w:tc>
      </w:tr>
      <w:tr w:rsidR="0095236E">
        <w:trPr>
          <w:jc w:val="center"/>
        </w:trPr>
        <w:tc>
          <w:tcPr>
            <w:tcW w:w="3969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24"/>
              </w:rPr>
              <w:t>Список использованных источников</w:t>
            </w:r>
          </w:p>
        </w:tc>
        <w:tc>
          <w:tcPr>
            <w:tcW w:w="3969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24"/>
              </w:rPr>
              <w:t>Источники и техническая документация</w:t>
            </w:r>
          </w:p>
        </w:tc>
      </w:tr>
      <w:tr w:rsidR="0095236E" w:rsidRPr="007E65F5">
        <w:trPr>
          <w:jc w:val="center"/>
        </w:trPr>
        <w:tc>
          <w:tcPr>
            <w:tcW w:w="3969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24"/>
              </w:rPr>
              <w:t>Приложения</w:t>
            </w:r>
          </w:p>
        </w:tc>
        <w:tc>
          <w:tcPr>
            <w:tcW w:w="3969" w:type="dxa"/>
            <w:vAlign w:val="center"/>
          </w:tcPr>
          <w:p w:rsidR="0095236E" w:rsidRPr="007E65F5" w:rsidRDefault="007E65F5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4"/>
              </w:rPr>
              <w:t>API</w:t>
            </w:r>
            <w:r w:rsidRPr="007E65F5">
              <w:rPr>
                <w:sz w:val="24"/>
                <w:lang w:val="ru-RU"/>
              </w:rPr>
              <w:t>, программные листинги, тест-кейсы, инструкции</w:t>
            </w:r>
          </w:p>
        </w:tc>
      </w:tr>
    </w:tbl>
    <w:p w:rsidR="0095236E" w:rsidRPr="007E65F5" w:rsidRDefault="007E65F5">
      <w:pPr>
        <w:spacing w:before="460"/>
        <w:ind w:firstLine="0"/>
        <w:jc w:val="center"/>
        <w:rPr>
          <w:lang w:val="ru-RU"/>
        </w:rPr>
      </w:pPr>
      <w:r w:rsidRPr="007E65F5">
        <w:rPr>
          <w:b/>
          <w:lang w:val="ru-RU"/>
        </w:rPr>
        <w:t>Графическая часть:</w:t>
      </w:r>
    </w:p>
    <w:p w:rsidR="0095236E" w:rsidRPr="007E65F5" w:rsidRDefault="007E65F5">
      <w:pPr>
        <w:ind w:firstLine="0"/>
        <w:jc w:val="center"/>
        <w:rPr>
          <w:lang w:val="ru-RU"/>
        </w:rPr>
      </w:pPr>
      <w:r w:rsidRPr="007E65F5">
        <w:rPr>
          <w:sz w:val="24"/>
          <w:lang w:val="ru-RU"/>
        </w:rPr>
        <w:t>Презентация, схемы архитектуры, жизненного цикла модели и структуры базы данных.</w:t>
      </w:r>
    </w:p>
    <w:p w:rsidR="0095236E" w:rsidRPr="007E65F5" w:rsidRDefault="007E65F5">
      <w:pPr>
        <w:spacing w:before="300"/>
        <w:ind w:firstLine="0"/>
        <w:jc w:val="center"/>
        <w:rPr>
          <w:lang w:val="ru-RU"/>
        </w:rPr>
      </w:pPr>
      <w:r w:rsidRPr="007E65F5">
        <w:rPr>
          <w:sz w:val="24"/>
          <w:lang w:val="ru-RU"/>
        </w:rPr>
        <w:t>Характер проекта: действующий программный прототип с симуляцией трёхмерного захвата; аппаратная часть не реализована.</w:t>
      </w:r>
    </w:p>
    <w:p w:rsidR="0095236E" w:rsidRPr="007E65F5" w:rsidRDefault="007E65F5">
      <w:pPr>
        <w:spacing w:before="600"/>
        <w:ind w:firstLine="0"/>
        <w:rPr>
          <w:lang w:val="ru-RU"/>
        </w:rPr>
      </w:pPr>
      <w:r w:rsidRPr="007E65F5">
        <w:rPr>
          <w:b/>
          <w:lang w:val="ru-RU"/>
        </w:rPr>
        <w:t>Подписи:</w:t>
      </w:r>
    </w:p>
    <w:p w:rsidR="0095236E" w:rsidRPr="007E65F5" w:rsidRDefault="007E65F5">
      <w:pPr>
        <w:spacing w:line="288" w:lineRule="auto"/>
        <w:ind w:firstLine="0"/>
        <w:rPr>
          <w:lang w:val="ru-RU"/>
        </w:rPr>
      </w:pPr>
      <w:proofErr w:type="gramStart"/>
      <w:r w:rsidRPr="007E65F5">
        <w:rPr>
          <w:sz w:val="24"/>
          <w:lang w:val="ru-RU"/>
        </w:rPr>
        <w:t>Студенты:</w:t>
      </w:r>
      <w:r w:rsidRPr="007E65F5">
        <w:rPr>
          <w:sz w:val="24"/>
          <w:lang w:val="ru-RU"/>
        </w:rPr>
        <w:br/>
        <w:t>_</w:t>
      </w:r>
      <w:proofErr w:type="gramEnd"/>
      <w:r w:rsidRPr="007E65F5">
        <w:rPr>
          <w:sz w:val="24"/>
          <w:lang w:val="ru-RU"/>
        </w:rPr>
        <w:t>_____________ /Вашкинель О. В./</w:t>
      </w:r>
      <w:r w:rsidRPr="007E65F5">
        <w:rPr>
          <w:sz w:val="24"/>
          <w:lang w:val="ru-RU"/>
        </w:rPr>
        <w:br/>
        <w:t>______________ /Денисов В.</w:t>
      </w:r>
      <w:r>
        <w:rPr>
          <w:sz w:val="24"/>
          <w:lang w:val="ru-RU"/>
        </w:rPr>
        <w:t>Е.</w:t>
      </w:r>
      <w:r w:rsidRPr="007E65F5">
        <w:rPr>
          <w:sz w:val="24"/>
          <w:lang w:val="ru-RU"/>
        </w:rPr>
        <w:t>/</w:t>
      </w:r>
      <w:r w:rsidRPr="007E65F5">
        <w:rPr>
          <w:sz w:val="24"/>
          <w:lang w:val="ru-RU"/>
        </w:rPr>
        <w:br/>
        <w:t>______________ /Модестов А./</w:t>
      </w:r>
      <w:r w:rsidRPr="007E65F5">
        <w:rPr>
          <w:sz w:val="24"/>
          <w:lang w:val="ru-RU"/>
        </w:rPr>
        <w:br/>
        <w:t>______________ /Панов К./</w:t>
      </w:r>
    </w:p>
    <w:p w:rsidR="0095236E" w:rsidRPr="007E65F5" w:rsidRDefault="007E65F5">
      <w:pPr>
        <w:spacing w:before="240"/>
        <w:ind w:firstLine="0"/>
        <w:rPr>
          <w:lang w:val="ru-RU"/>
        </w:rPr>
      </w:pPr>
      <w:r w:rsidRPr="007E65F5">
        <w:rPr>
          <w:sz w:val="24"/>
          <w:lang w:val="ru-RU"/>
        </w:rPr>
        <w:t>Руководитель: ______________________________</w:t>
      </w:r>
    </w:p>
    <w:p w:rsidR="0095236E" w:rsidRPr="007E65F5" w:rsidRDefault="007E65F5">
      <w:pPr>
        <w:spacing w:before="240"/>
        <w:ind w:firstLine="0"/>
        <w:rPr>
          <w:lang w:val="ru-RU"/>
        </w:rPr>
      </w:pPr>
      <w:r w:rsidRPr="007E65F5">
        <w:rPr>
          <w:sz w:val="24"/>
          <w:lang w:val="ru-RU"/>
        </w:rPr>
        <w:t>Заведующий кафедрой: ______________________</w:t>
      </w:r>
    </w:p>
    <w:p w:rsidR="0095236E" w:rsidRPr="007E65F5" w:rsidRDefault="007E65F5">
      <w:pPr>
        <w:pageBreakBefore/>
        <w:ind w:firstLine="0"/>
        <w:jc w:val="center"/>
        <w:rPr>
          <w:lang w:val="ru-RU"/>
        </w:rPr>
      </w:pPr>
      <w:r w:rsidRPr="007E65F5">
        <w:rPr>
          <w:b/>
          <w:sz w:val="32"/>
          <w:lang w:val="ru-RU"/>
        </w:rPr>
        <w:lastRenderedPageBreak/>
        <w:t>СОДЕРЖАНИЕ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firstLine="0"/>
        <w:rPr>
          <w:lang w:val="ru-RU"/>
        </w:rPr>
      </w:pPr>
      <w:r w:rsidRPr="007E65F5">
        <w:rPr>
          <w:b/>
          <w:sz w:val="23"/>
          <w:lang w:val="ru-RU"/>
        </w:rPr>
        <w:t>ВВЕДЕНИЕ</w:t>
      </w:r>
      <w:r w:rsidRPr="007E65F5">
        <w:rPr>
          <w:b/>
          <w:sz w:val="23"/>
          <w:lang w:val="ru-RU"/>
        </w:rPr>
        <w:tab/>
        <w:t>5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firstLine="0"/>
        <w:rPr>
          <w:lang w:val="ru-RU"/>
        </w:rPr>
      </w:pPr>
      <w:r w:rsidRPr="007E65F5">
        <w:rPr>
          <w:b/>
          <w:sz w:val="23"/>
          <w:lang w:val="ru-RU"/>
        </w:rPr>
        <w:t>1 ТЕОРЕТИЧЕСКАЯ ЧАСТЬ</w:t>
      </w:r>
      <w:r w:rsidRPr="007E65F5">
        <w:rPr>
          <w:b/>
          <w:sz w:val="23"/>
          <w:lang w:val="ru-RU"/>
        </w:rPr>
        <w:tab/>
        <w:t>8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>1.1 Предметная область и анализ аналогов</w:t>
      </w:r>
      <w:r w:rsidRPr="007E65F5">
        <w:rPr>
          <w:sz w:val="23"/>
          <w:lang w:val="ru-RU"/>
        </w:rPr>
        <w:tab/>
        <w:t>8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>1.2 Геометрические представления трёхмерных объектов</w:t>
      </w:r>
      <w:r w:rsidRPr="007E65F5">
        <w:rPr>
          <w:sz w:val="23"/>
          <w:lang w:val="ru-RU"/>
        </w:rPr>
        <w:tab/>
        <w:t>8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>1.3 Методы аппаратного трёхмерного сканирования</w:t>
      </w:r>
      <w:r w:rsidRPr="007E65F5">
        <w:rPr>
          <w:sz w:val="23"/>
          <w:lang w:val="ru-RU"/>
        </w:rPr>
        <w:tab/>
        <w:t>10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>1.4 Постановка требований и пользовательские сценарии</w:t>
      </w:r>
      <w:r w:rsidRPr="007E65F5">
        <w:rPr>
          <w:sz w:val="23"/>
          <w:lang w:val="ru-RU"/>
        </w:rPr>
        <w:tab/>
        <w:t>11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>1.5 Обоснование выбора средств разработки</w:t>
      </w:r>
      <w:r w:rsidRPr="007E65F5">
        <w:rPr>
          <w:sz w:val="23"/>
          <w:lang w:val="ru-RU"/>
        </w:rPr>
        <w:tab/>
        <w:t>13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firstLine="0"/>
        <w:rPr>
          <w:lang w:val="ru-RU"/>
        </w:rPr>
      </w:pPr>
      <w:r w:rsidRPr="007E65F5">
        <w:rPr>
          <w:b/>
          <w:sz w:val="23"/>
          <w:lang w:val="ru-RU"/>
        </w:rPr>
        <w:t>2 ПРАКТИЧЕСКАЯ ЧАСТЬ</w:t>
      </w:r>
      <w:r w:rsidRPr="007E65F5">
        <w:rPr>
          <w:b/>
          <w:sz w:val="23"/>
          <w:lang w:val="ru-RU"/>
        </w:rPr>
        <w:tab/>
        <w:t>16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>2.1 Системная архитектура</w:t>
      </w:r>
      <w:r w:rsidRPr="007E65F5">
        <w:rPr>
          <w:sz w:val="23"/>
          <w:lang w:val="ru-RU"/>
        </w:rPr>
        <w:tab/>
        <w:t>16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>2.2 Проектирование пользовательского интерфейса</w:t>
      </w:r>
      <w:r w:rsidRPr="007E65F5">
        <w:rPr>
          <w:sz w:val="23"/>
          <w:lang w:val="ru-RU"/>
        </w:rPr>
        <w:tab/>
        <w:t>18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 xml:space="preserve">2.3 Разработка интерактивного трёхмерного </w:t>
      </w:r>
      <w:proofErr w:type="spellStart"/>
      <w:r w:rsidRPr="007E65F5">
        <w:rPr>
          <w:sz w:val="23"/>
          <w:lang w:val="ru-RU"/>
        </w:rPr>
        <w:t>просмотрщика</w:t>
      </w:r>
      <w:proofErr w:type="spellEnd"/>
      <w:r w:rsidRPr="007E65F5">
        <w:rPr>
          <w:sz w:val="23"/>
          <w:lang w:val="ru-RU"/>
        </w:rPr>
        <w:tab/>
        <w:t>19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>2.4 Программная симуляция процесса захвата</w:t>
      </w:r>
      <w:r w:rsidRPr="007E65F5">
        <w:rPr>
          <w:sz w:val="23"/>
          <w:lang w:val="ru-RU"/>
        </w:rPr>
        <w:tab/>
        <w:t>21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>2.5 Демонстрационные геометрии</w:t>
      </w:r>
      <w:r w:rsidRPr="007E65F5">
        <w:rPr>
          <w:sz w:val="23"/>
          <w:lang w:val="ru-RU"/>
        </w:rPr>
        <w:tab/>
        <w:t>23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>2.6 Экспорт 3</w:t>
      </w:r>
      <w:r>
        <w:rPr>
          <w:sz w:val="23"/>
        </w:rPr>
        <w:t>D</w:t>
      </w:r>
      <w:r w:rsidRPr="007E65F5">
        <w:rPr>
          <w:sz w:val="23"/>
          <w:lang w:val="ru-RU"/>
        </w:rPr>
        <w:t>-данных</w:t>
      </w:r>
      <w:r w:rsidRPr="007E65F5">
        <w:rPr>
          <w:sz w:val="23"/>
          <w:lang w:val="ru-RU"/>
        </w:rPr>
        <w:tab/>
        <w:t>24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 xml:space="preserve">2.7 Импорт и файловая </w:t>
      </w:r>
      <w:proofErr w:type="spellStart"/>
      <w:r w:rsidRPr="007E65F5">
        <w:rPr>
          <w:sz w:val="23"/>
          <w:lang w:val="ru-RU"/>
        </w:rPr>
        <w:t>валидация</w:t>
      </w:r>
      <w:proofErr w:type="spellEnd"/>
      <w:r w:rsidRPr="007E65F5">
        <w:rPr>
          <w:sz w:val="23"/>
          <w:lang w:val="ru-RU"/>
        </w:rPr>
        <w:tab/>
        <w:t>25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>2.8 Аутентификация пользователя</w:t>
      </w:r>
      <w:r w:rsidRPr="007E65F5">
        <w:rPr>
          <w:sz w:val="23"/>
          <w:lang w:val="ru-RU"/>
        </w:rPr>
        <w:tab/>
        <w:t>27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 xml:space="preserve">2.9 Безопасность </w:t>
      </w:r>
      <w:r>
        <w:rPr>
          <w:sz w:val="23"/>
        </w:rPr>
        <w:t>HTTP</w:t>
      </w:r>
      <w:r w:rsidRPr="007E65F5">
        <w:rPr>
          <w:sz w:val="23"/>
          <w:lang w:val="ru-RU"/>
        </w:rPr>
        <w:t>-приложения</w:t>
      </w:r>
      <w:r w:rsidRPr="007E65F5">
        <w:rPr>
          <w:sz w:val="23"/>
          <w:lang w:val="ru-RU"/>
        </w:rPr>
        <w:tab/>
        <w:t>29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>2.10 Хранение и структура данных</w:t>
      </w:r>
      <w:r w:rsidRPr="007E65F5">
        <w:rPr>
          <w:sz w:val="23"/>
          <w:lang w:val="ru-RU"/>
        </w:rPr>
        <w:tab/>
        <w:t>31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>2.11 Библиотека и работа с моделями</w:t>
      </w:r>
      <w:r w:rsidRPr="007E65F5">
        <w:rPr>
          <w:sz w:val="23"/>
          <w:lang w:val="ru-RU"/>
        </w:rPr>
        <w:tab/>
        <w:t>33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>2.12 Лимиты и отказоустойчивость</w:t>
      </w:r>
      <w:r w:rsidRPr="007E65F5">
        <w:rPr>
          <w:sz w:val="23"/>
          <w:lang w:val="ru-RU"/>
        </w:rPr>
        <w:tab/>
        <w:t>34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 xml:space="preserve">2.13 Проектирование и проверка </w:t>
      </w:r>
      <w:r>
        <w:rPr>
          <w:sz w:val="23"/>
        </w:rPr>
        <w:t>HTTP</w:t>
      </w:r>
      <w:r w:rsidRPr="007E65F5">
        <w:rPr>
          <w:sz w:val="23"/>
          <w:lang w:val="ru-RU"/>
        </w:rPr>
        <w:t xml:space="preserve"> </w:t>
      </w:r>
      <w:r>
        <w:rPr>
          <w:sz w:val="23"/>
        </w:rPr>
        <w:t>API</w:t>
      </w:r>
      <w:r w:rsidRPr="007E65F5">
        <w:rPr>
          <w:sz w:val="23"/>
          <w:lang w:val="ru-RU"/>
        </w:rPr>
        <w:tab/>
        <w:t>36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>2.14 Тестирование программного продукта</w:t>
      </w:r>
      <w:r w:rsidRPr="007E65F5">
        <w:rPr>
          <w:sz w:val="23"/>
          <w:lang w:val="ru-RU"/>
        </w:rPr>
        <w:tab/>
        <w:t>38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 xml:space="preserve">2.15 Развёртывание приложения в </w:t>
      </w:r>
      <w:r>
        <w:rPr>
          <w:sz w:val="23"/>
        </w:rPr>
        <w:t>Windows</w:t>
      </w:r>
      <w:r w:rsidRPr="007E65F5">
        <w:rPr>
          <w:sz w:val="23"/>
          <w:lang w:val="ru-RU"/>
        </w:rPr>
        <w:t xml:space="preserve"> </w:t>
      </w:r>
      <w:r>
        <w:rPr>
          <w:sz w:val="23"/>
        </w:rPr>
        <w:t>x</w:t>
      </w:r>
      <w:r w:rsidRPr="007E65F5">
        <w:rPr>
          <w:sz w:val="23"/>
          <w:lang w:val="ru-RU"/>
        </w:rPr>
        <w:t>64</w:t>
      </w:r>
      <w:r w:rsidRPr="007E65F5">
        <w:rPr>
          <w:sz w:val="23"/>
          <w:lang w:val="ru-RU"/>
        </w:rPr>
        <w:tab/>
        <w:t>39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>2.16 Проектирование интеграции с физическим устройством</w:t>
      </w:r>
      <w:r w:rsidRPr="007E65F5">
        <w:rPr>
          <w:sz w:val="23"/>
          <w:lang w:val="ru-RU"/>
        </w:rPr>
        <w:tab/>
        <w:t>41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left="170" w:firstLine="0"/>
        <w:rPr>
          <w:lang w:val="ru-RU"/>
        </w:rPr>
      </w:pPr>
      <w:r w:rsidRPr="007E65F5">
        <w:rPr>
          <w:sz w:val="23"/>
          <w:lang w:val="ru-RU"/>
        </w:rPr>
        <w:t>2.17 Сопровождение и оценка результатов реализации</w:t>
      </w:r>
      <w:r w:rsidRPr="007E65F5">
        <w:rPr>
          <w:sz w:val="23"/>
          <w:lang w:val="ru-RU"/>
        </w:rPr>
        <w:tab/>
        <w:t>43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firstLine="0"/>
        <w:rPr>
          <w:lang w:val="ru-RU"/>
        </w:rPr>
      </w:pPr>
      <w:r w:rsidRPr="007E65F5">
        <w:rPr>
          <w:b/>
          <w:sz w:val="23"/>
          <w:lang w:val="ru-RU"/>
        </w:rPr>
        <w:t>ЗАКЛЮЧЕНИЕ</w:t>
      </w:r>
      <w:r w:rsidRPr="007E65F5">
        <w:rPr>
          <w:b/>
          <w:sz w:val="23"/>
          <w:lang w:val="ru-RU"/>
        </w:rPr>
        <w:tab/>
        <w:t>47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firstLine="0"/>
        <w:rPr>
          <w:lang w:val="ru-RU"/>
        </w:rPr>
      </w:pPr>
      <w:r w:rsidRPr="007E65F5">
        <w:rPr>
          <w:b/>
          <w:sz w:val="23"/>
          <w:lang w:val="ru-RU"/>
        </w:rPr>
        <w:t>СПИСОК ИСПОЛЬЗОВАННЫХ ИСТОЧНИКОВ</w:t>
      </w:r>
      <w:r w:rsidRPr="007E65F5">
        <w:rPr>
          <w:b/>
          <w:sz w:val="23"/>
          <w:lang w:val="ru-RU"/>
        </w:rPr>
        <w:tab/>
        <w:t>48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firstLine="0"/>
        <w:rPr>
          <w:lang w:val="ru-RU"/>
        </w:rPr>
      </w:pPr>
      <w:r w:rsidRPr="007E65F5">
        <w:rPr>
          <w:b/>
          <w:sz w:val="23"/>
          <w:lang w:val="ru-RU"/>
        </w:rPr>
        <w:t>ПРИЛОЖЕНИЕ А Структура и назначение модулей</w:t>
      </w:r>
      <w:r w:rsidRPr="007E65F5">
        <w:rPr>
          <w:b/>
          <w:sz w:val="23"/>
          <w:lang w:val="ru-RU"/>
        </w:rPr>
        <w:tab/>
        <w:t>50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firstLine="0"/>
        <w:rPr>
          <w:lang w:val="ru-RU"/>
        </w:rPr>
      </w:pPr>
      <w:r w:rsidRPr="007E65F5">
        <w:rPr>
          <w:b/>
          <w:sz w:val="23"/>
          <w:lang w:val="ru-RU"/>
        </w:rPr>
        <w:t xml:space="preserve">ПРИЛОЖЕНИЕ Б Полный перечень </w:t>
      </w:r>
      <w:r>
        <w:rPr>
          <w:b/>
          <w:sz w:val="23"/>
        </w:rPr>
        <w:t>API</w:t>
      </w:r>
      <w:r w:rsidRPr="007E65F5">
        <w:rPr>
          <w:b/>
          <w:sz w:val="23"/>
          <w:lang w:val="ru-RU"/>
        </w:rPr>
        <w:tab/>
        <w:t>51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firstLine="0"/>
        <w:rPr>
          <w:lang w:val="ru-RU"/>
        </w:rPr>
      </w:pPr>
      <w:r w:rsidRPr="007E65F5">
        <w:rPr>
          <w:b/>
          <w:sz w:val="23"/>
          <w:lang w:val="ru-RU"/>
        </w:rPr>
        <w:t>ПРИЛОЖЕНИЕ В Матрица тестовых сценариев</w:t>
      </w:r>
      <w:r w:rsidRPr="007E65F5">
        <w:rPr>
          <w:b/>
          <w:sz w:val="23"/>
          <w:lang w:val="ru-RU"/>
        </w:rPr>
        <w:tab/>
        <w:t>54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firstLine="0"/>
        <w:rPr>
          <w:lang w:val="ru-RU"/>
        </w:rPr>
      </w:pPr>
      <w:r w:rsidRPr="007E65F5">
        <w:rPr>
          <w:b/>
          <w:sz w:val="23"/>
          <w:lang w:val="ru-RU"/>
        </w:rPr>
        <w:t>ПРИЛОЖЕНИЕ Г Разбор ключевых исходников</w:t>
      </w:r>
      <w:r w:rsidRPr="007E65F5">
        <w:rPr>
          <w:b/>
          <w:sz w:val="23"/>
          <w:lang w:val="ru-RU"/>
        </w:rPr>
        <w:tab/>
        <w:t>55</w:t>
      </w:r>
    </w:p>
    <w:p w:rsidR="0095236E" w:rsidRPr="007E65F5" w:rsidRDefault="007E65F5">
      <w:pPr>
        <w:keepLines/>
        <w:tabs>
          <w:tab w:val="right" w:leader="dot" w:pos="9071"/>
        </w:tabs>
        <w:spacing w:line="254" w:lineRule="auto"/>
        <w:ind w:firstLine="0"/>
        <w:rPr>
          <w:lang w:val="ru-RU"/>
        </w:rPr>
      </w:pPr>
      <w:r w:rsidRPr="007E65F5">
        <w:rPr>
          <w:b/>
          <w:sz w:val="23"/>
          <w:lang w:val="ru-RU"/>
        </w:rPr>
        <w:t>ПРИЛОЖЕНИЕ Д Практическая инструкция запуска</w:t>
      </w:r>
      <w:r w:rsidRPr="007E65F5">
        <w:rPr>
          <w:b/>
          <w:sz w:val="23"/>
          <w:lang w:val="ru-RU"/>
        </w:rPr>
        <w:tab/>
        <w:t>67</w:t>
      </w:r>
    </w:p>
    <w:p w:rsidR="0095236E" w:rsidRPr="007E65F5" w:rsidRDefault="007E65F5">
      <w:pPr>
        <w:pStyle w:val="1"/>
        <w:pageBreakBefore/>
        <w:rPr>
          <w:lang w:val="ru-RU"/>
        </w:rPr>
      </w:pPr>
      <w:r w:rsidRPr="007E65F5">
        <w:rPr>
          <w:lang w:val="ru-RU"/>
        </w:rPr>
        <w:lastRenderedPageBreak/>
        <w:t>ВВЕДЕНИЕ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lang w:val="ru-RU"/>
        </w:rPr>
        <w:t>Актуальность разработки определяется растущим применением трёхмерных моделей в обучении, цифровом производстве и инженерном проектировании. Работа с геометрией охватывает несколько взаимосвязанных операций: получение или моделирование пространственных данных, предварительную проверку, хранение и обмен файлами. Для таких задач необходима единая программная среда с доступным интерфейсом и контролируемым хранением результатов.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lang w:val="ru-RU"/>
        </w:rPr>
        <w:t xml:space="preserve">В качестве предметной области рассматриваются веб-системы управления результатами трёхмерной оцифровки объектов. Основная проблема заключается в разрозненности процедур просмотра, преобразования и сохранения моделей. Проект </w:t>
      </w:r>
      <w:proofErr w:type="spellStart"/>
      <w:r>
        <w:t>MyCreative</w:t>
      </w:r>
      <w:proofErr w:type="spellEnd"/>
      <w:r w:rsidRPr="007E65F5">
        <w:rPr>
          <w:lang w:val="ru-RU"/>
        </w:rPr>
        <w:t xml:space="preserve"> ориентирован на объединение этих процедур в рамках клиент-серверного приложения.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lang w:val="ru-RU"/>
        </w:rPr>
        <w:t>Цель курсового проекта — разработать действующий веб-прототип управления 3</w:t>
      </w:r>
      <w:r>
        <w:t>D</w:t>
      </w:r>
      <w:r w:rsidRPr="007E65F5">
        <w:rPr>
          <w:lang w:val="ru-RU"/>
        </w:rPr>
        <w:t xml:space="preserve">-моделями с симуляцией процесса получения геометрии и сформировать концепцию его интеграции с будущим физическим сканером. В число задач входят анализ методов трёхмерного захвата, выбор программных средств, разработка интерфейса, базы данных, серверного </w:t>
      </w:r>
      <w:r>
        <w:t>API</w:t>
      </w:r>
      <w:r w:rsidRPr="007E65F5">
        <w:rPr>
          <w:lang w:val="ru-RU"/>
        </w:rPr>
        <w:t xml:space="preserve"> и системы защиты, реализация просмотра и экспорта моделей, а также проверка программных функций.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lang w:val="ru-RU"/>
        </w:rPr>
        <w:t>Объектом исследования является программная обработка результатов трёхмерного сканирования; предметом — методы проектирования веб-приложения, его клиентской и серверной частей и средств хранения геометрических данных. Использованы структурный анализ, модульное проектирование, моделирование сценариев, программная реализация и автоматизированное тестирование.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lang w:val="ru-RU"/>
        </w:rPr>
        <w:t xml:space="preserve">Физическое устройство в состав разработанного прототипа не входит. Трёхмерные данные для демонстрации создаются математически, а интеграция с аппаратным сканером описана на уровне проектного решения. </w:t>
      </w:r>
      <w:r w:rsidRPr="007E65F5">
        <w:rPr>
          <w:lang w:val="ru-RU"/>
        </w:rPr>
        <w:lastRenderedPageBreak/>
        <w:t>Это ограничение определяет область применимости результатов и методику тестирования.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Актуальность проекта определяется потребностью в доступных программных инструментах для работы с трёхмерной геометрией. Веб-приложение </w:t>
      </w:r>
      <w:proofErr w:type="spellStart"/>
      <w:r>
        <w:t>MyCreative</w:t>
      </w:r>
      <w:proofErr w:type="spellEnd"/>
      <w:r w:rsidRPr="007E65F5">
        <w:rPr>
          <w:lang w:val="ru-RU"/>
        </w:rPr>
        <w:t xml:space="preserve"> объединяет получение демонстрационного результата, просмотр сцены, экспорт файлов и управление личной библиотекой. Архитектура предусматривает дальнейшее подключение физического оборудования, однако существующая версия работает с </w:t>
      </w:r>
      <w:proofErr w:type="spellStart"/>
      <w:r w:rsidRPr="007E65F5">
        <w:rPr>
          <w:lang w:val="ru-RU"/>
        </w:rPr>
        <w:t>программно</w:t>
      </w:r>
      <w:proofErr w:type="spellEnd"/>
      <w:r w:rsidRPr="007E65F5">
        <w:rPr>
          <w:lang w:val="ru-RU"/>
        </w:rPr>
        <w:t xml:space="preserve"> формируемыми данными.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>Актуальность цифровой геометрии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Трёхмерные модели необходимо хранить, анализировать и повторно использовать; веб-платформа объединяет действия в одном месте.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Переход от физического объекта к редактируемым цифровым данным нужен в обучении, </w:t>
      </w:r>
      <w:proofErr w:type="spellStart"/>
      <w:r w:rsidRPr="007E65F5">
        <w:rPr>
          <w:lang w:val="ru-RU"/>
        </w:rPr>
        <w:t>прототипировании</w:t>
      </w:r>
      <w:proofErr w:type="spellEnd"/>
      <w:r w:rsidRPr="007E65F5">
        <w:rPr>
          <w:lang w:val="ru-RU"/>
        </w:rPr>
        <w:t xml:space="preserve">, дизайне и инженерной коммуникации. На практике ценность создаёт не только устройство захвата, но и сопровождающий цикл: получение файла, визуальная проверка, хранение версии, поиск по библиотеке и экспорт для другого программного обеспечения. </w:t>
      </w:r>
      <w:proofErr w:type="spellStart"/>
      <w:r>
        <w:t>MyCreative</w:t>
      </w:r>
      <w:proofErr w:type="spellEnd"/>
      <w:r w:rsidRPr="007E65F5">
        <w:rPr>
          <w:lang w:val="ru-RU"/>
        </w:rPr>
        <w:t xml:space="preserve"> отрабатывает именно этот цикл.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>Цель и задачи курсовой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Цель состоит в создании защищённого программного прототипа с симуляцией захвата, просмотром сеток и личной библиотекой.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Цель декомпозирована на самостоятельные результаты: интерфейс студии, воспроизводимая симуляция, просмотрщик сцены, экспорт файлов, защищённые пользовательские учётные записи и серверная библиотека. Каждый результат соотнесён с программным компонентом и способом контроля. Такая постановка не смешивает исследование будущего прибора с созданием работающего приложения.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lastRenderedPageBreak/>
        <w:t>Объект, предмет и методы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Объектом является жизненный цикл 3</w:t>
      </w:r>
      <w:r>
        <w:t>D</w:t>
      </w:r>
      <w:r w:rsidRPr="007E65F5">
        <w:rPr>
          <w:lang w:val="ru-RU"/>
        </w:rPr>
        <w:t>-данных; предметом — клиентский интерфейс, сервер и хранение геометрии.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Объект исследования шире конкретного веб-сайта: это организация цифрового результата трёхмерной съёмки. Предмет ограничен архитектурными и программными средствами обработки такого результата. В работе применяются анализ требований, функциональная декомпозиция, прототипирование, программная реализация, структурное описание данных и испытания автоматизированными </w:t>
      </w:r>
      <w:r>
        <w:t>HTTP</w:t>
      </w:r>
      <w:r w:rsidRPr="007E65F5">
        <w:rPr>
          <w:lang w:val="ru-RU"/>
        </w:rPr>
        <w:t>-тестами.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>Практическая значимость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Результат можно воспроизвести на учебном компьютере без сканера, а рабочие данные защищены сессией.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Демонстрационный режим функционирует без фотокамер, лазерных модулей и драйверов. Он охватывает полный программный цикл: формирование геометрии, визуальный контроль, экспорт, сохранение и повторное получение файла из библиотеки. При выборе совместимого </w:t>
      </w:r>
      <w:r>
        <w:t>SDK</w:t>
      </w:r>
      <w:r w:rsidRPr="007E65F5">
        <w:rPr>
          <w:lang w:val="ru-RU"/>
        </w:rPr>
        <w:t xml:space="preserve"> и оборудования существующий интерфейс может послужить основой аппаратно-программной системы.</w:t>
      </w:r>
    </w:p>
    <w:p w:rsidR="0095236E" w:rsidRPr="007E65F5" w:rsidRDefault="007E65F5">
      <w:pPr>
        <w:pStyle w:val="1"/>
        <w:pageBreakBefore/>
        <w:rPr>
          <w:lang w:val="ru-RU"/>
        </w:rPr>
      </w:pPr>
      <w:r w:rsidRPr="007E65F5">
        <w:rPr>
          <w:rFonts w:ascii="Times New Roman" w:hAnsi="Times New Roman"/>
          <w:b w:val="0"/>
          <w:lang w:val="ru-RU"/>
        </w:rPr>
        <w:lastRenderedPageBreak/>
        <w:t>1 ТЕОРЕТИЧЕСКАЯ ЧАСТЬ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>1.1 Предметная область и анализ аналогов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lang w:val="ru-RU"/>
        </w:rPr>
        <w:t xml:space="preserve">Существуют разные классы средств работы с пространственной геометрией. </w:t>
      </w:r>
      <w:r>
        <w:t>MeshLab</w:t>
      </w:r>
      <w:r w:rsidRPr="007E65F5">
        <w:rPr>
          <w:lang w:val="ru-RU"/>
        </w:rPr>
        <w:t xml:space="preserve"> ориентирован на просмотр и обработку полигональных сеток; </w:t>
      </w:r>
      <w:proofErr w:type="spellStart"/>
      <w:r>
        <w:t>CloudCompare</w:t>
      </w:r>
      <w:proofErr w:type="spellEnd"/>
      <w:r w:rsidRPr="007E65F5">
        <w:rPr>
          <w:lang w:val="ru-RU"/>
        </w:rPr>
        <w:t xml:space="preserve"> — на анализ облаков точек; приложения мобильной оцифровки, например </w:t>
      </w:r>
      <w:proofErr w:type="spellStart"/>
      <w:r>
        <w:t>Polycam</w:t>
      </w:r>
      <w:proofErr w:type="spellEnd"/>
      <w:r w:rsidRPr="007E65F5">
        <w:rPr>
          <w:lang w:val="ru-RU"/>
        </w:rPr>
        <w:t xml:space="preserve">, решают задачи получения моделей с помощью камеры и поддерживаемых методов захвата. </w:t>
      </w:r>
      <w:proofErr w:type="spellStart"/>
      <w:r>
        <w:t>MyCreative</w:t>
      </w:r>
      <w:proofErr w:type="spellEnd"/>
      <w:r w:rsidRPr="007E65F5">
        <w:rPr>
          <w:lang w:val="ru-RU"/>
        </w:rPr>
        <w:t xml:space="preserve"> разрабатывается как объединённая веб-среда для изучения, просмотра, хранения и обмена трёхмерными файлами. В отличие от приложений аппаратного захвата, текущая версия </w:t>
      </w:r>
      <w:proofErr w:type="spellStart"/>
      <w:r>
        <w:t>MyCreative</w:t>
      </w:r>
      <w:proofErr w:type="spellEnd"/>
      <w:r w:rsidRPr="007E65F5">
        <w:rPr>
          <w:lang w:val="ru-RU"/>
        </w:rPr>
        <w:t xml:space="preserve"> не выполняет измерения реальных объектов.</w:t>
      </w:r>
    </w:p>
    <w:p w:rsidR="0095236E" w:rsidRDefault="007E65F5">
      <w:pPr>
        <w:keepNext/>
        <w:ind w:firstLine="0"/>
        <w:jc w:val="center"/>
      </w:pPr>
      <w:proofErr w:type="spellStart"/>
      <w:r>
        <w:t>Таблица</w:t>
      </w:r>
      <w:proofErr w:type="spellEnd"/>
      <w:r>
        <w:t xml:space="preserve"> 1 — </w:t>
      </w:r>
      <w:proofErr w:type="spellStart"/>
      <w:r>
        <w:t>Сопоставление</w:t>
      </w:r>
      <w:proofErr w:type="spellEnd"/>
      <w:r>
        <w:t xml:space="preserve"> классов программных решений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572"/>
        <w:gridCol w:w="2835"/>
      </w:tblGrid>
      <w:tr w:rsidR="0095236E">
        <w:trPr>
          <w:tblHeader/>
          <w:jc w:val="center"/>
        </w:trPr>
        <w:tc>
          <w:tcPr>
            <w:tcW w:w="1814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Система</w:t>
            </w:r>
          </w:p>
        </w:tc>
        <w:tc>
          <w:tcPr>
            <w:tcW w:w="3572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Основное назначение</w:t>
            </w:r>
          </w:p>
        </w:tc>
        <w:tc>
          <w:tcPr>
            <w:tcW w:w="2835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Особенность</w:t>
            </w:r>
          </w:p>
        </w:tc>
      </w:tr>
      <w:tr w:rsidR="0095236E">
        <w:trPr>
          <w:jc w:val="center"/>
        </w:trPr>
        <w:tc>
          <w:tcPr>
            <w:tcW w:w="1814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24"/>
              </w:rPr>
              <w:t>MeshLab</w:t>
            </w:r>
          </w:p>
        </w:tc>
        <w:tc>
          <w:tcPr>
            <w:tcW w:w="3572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24"/>
              </w:rPr>
              <w:t>Обработка полигональных сеток</w:t>
            </w:r>
          </w:p>
        </w:tc>
        <w:tc>
          <w:tcPr>
            <w:tcW w:w="2835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24"/>
              </w:rPr>
              <w:t>Настольные инструменты редактирования</w:t>
            </w:r>
          </w:p>
        </w:tc>
      </w:tr>
      <w:tr w:rsidR="0095236E">
        <w:trPr>
          <w:jc w:val="center"/>
        </w:trPr>
        <w:tc>
          <w:tcPr>
            <w:tcW w:w="1814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24"/>
              </w:rPr>
              <w:t>CloudCompare</w:t>
            </w:r>
          </w:p>
        </w:tc>
        <w:tc>
          <w:tcPr>
            <w:tcW w:w="3572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24"/>
              </w:rPr>
              <w:t>Анализ облаков точек</w:t>
            </w:r>
          </w:p>
        </w:tc>
        <w:tc>
          <w:tcPr>
            <w:tcW w:w="2835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24"/>
              </w:rPr>
              <w:t>Инструменты геометрического анализа</w:t>
            </w:r>
          </w:p>
        </w:tc>
      </w:tr>
      <w:tr w:rsidR="0095236E">
        <w:trPr>
          <w:jc w:val="center"/>
        </w:trPr>
        <w:tc>
          <w:tcPr>
            <w:tcW w:w="1814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24"/>
              </w:rPr>
              <w:t>Polycam</w:t>
            </w:r>
          </w:p>
        </w:tc>
        <w:tc>
          <w:tcPr>
            <w:tcW w:w="3572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24"/>
              </w:rPr>
              <w:t>Мобильное создание 3D-моделей</w:t>
            </w:r>
          </w:p>
        </w:tc>
        <w:tc>
          <w:tcPr>
            <w:tcW w:w="2835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24"/>
              </w:rPr>
              <w:t>Захват с использованием устройства</w:t>
            </w:r>
          </w:p>
        </w:tc>
      </w:tr>
      <w:tr w:rsidR="0095236E" w:rsidRPr="007E65F5">
        <w:trPr>
          <w:jc w:val="center"/>
        </w:trPr>
        <w:tc>
          <w:tcPr>
            <w:tcW w:w="1814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24"/>
              </w:rPr>
              <w:t>MyCreative 2.0</w:t>
            </w:r>
          </w:p>
        </w:tc>
        <w:tc>
          <w:tcPr>
            <w:tcW w:w="3572" w:type="dxa"/>
            <w:vAlign w:val="center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24"/>
              </w:rPr>
              <w:t>Веб-управление 3D-моделями</w:t>
            </w:r>
          </w:p>
        </w:tc>
        <w:tc>
          <w:tcPr>
            <w:tcW w:w="2835" w:type="dxa"/>
            <w:vAlign w:val="center"/>
          </w:tcPr>
          <w:p w:rsidR="0095236E" w:rsidRPr="007E65F5" w:rsidRDefault="007E65F5">
            <w:pPr>
              <w:spacing w:line="240" w:lineRule="auto"/>
              <w:ind w:firstLine="0"/>
              <w:rPr>
                <w:lang w:val="ru-RU"/>
              </w:rPr>
            </w:pPr>
            <w:r w:rsidRPr="007E65F5">
              <w:rPr>
                <w:sz w:val="24"/>
                <w:lang w:val="ru-RU"/>
              </w:rPr>
              <w:t>Симуляция, просмотр, экспорт и библиотека</w:t>
            </w:r>
          </w:p>
        </w:tc>
      </w:tr>
    </w:tbl>
    <w:p w:rsidR="0095236E" w:rsidRPr="007E65F5" w:rsidRDefault="007E65F5">
      <w:pPr>
        <w:ind w:firstLine="0"/>
        <w:rPr>
          <w:lang w:val="ru-RU"/>
        </w:rPr>
      </w:pPr>
      <w:r w:rsidRPr="007E65F5">
        <w:rPr>
          <w:lang w:val="ru-RU"/>
        </w:rPr>
        <w:t>Сравнение показывает, что разработка не заменяет промышленные средства оцифровки и анализа, но решает учебную задачу сквозного взаимодействия с трёхмерными данными через браузер. В качестве перспективы рассматривается подключение аппаратного источника геометрии.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>1.2 Геометрические представления трёхмерных объектов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Для визуализации пространственных объектов используется полигональное представление: набор вершин и соединяющих их граней. Количество элементов геометрии влияет на качество отображения, размер файлов и потребление вычислительных ресурсов. Эти параметры характеризуют цифровую модель, но не позволяют оценить погрешность физического измерения без эталонных данных. [3, 5, 6, 19].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lastRenderedPageBreak/>
        <w:t>1.2.1 Система координат и вершины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Вершины определяют положение точек, а геометрия </w:t>
      </w:r>
      <w:r>
        <w:t>Three</w:t>
      </w:r>
      <w:r w:rsidRPr="007E65F5">
        <w:rPr>
          <w:lang w:val="ru-RU"/>
        </w:rPr>
        <w:t>.</w:t>
      </w:r>
      <w:r>
        <w:t>js</w:t>
      </w:r>
      <w:r w:rsidRPr="007E65F5">
        <w:rPr>
          <w:lang w:val="ru-RU"/>
        </w:rPr>
        <w:t xml:space="preserve"> связывает координаты и свойства сетки.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Положение вершины записывается тройкой чисел </w:t>
      </w:r>
      <w:r>
        <w:t>x</w:t>
      </w:r>
      <w:r w:rsidRPr="007E65F5">
        <w:rPr>
          <w:lang w:val="ru-RU"/>
        </w:rPr>
        <w:t xml:space="preserve">, </w:t>
      </w:r>
      <w:r>
        <w:t>y</w:t>
      </w:r>
      <w:r w:rsidRPr="007E65F5">
        <w:rPr>
          <w:lang w:val="ru-RU"/>
        </w:rPr>
        <w:t xml:space="preserve">, </w:t>
      </w:r>
      <w:r>
        <w:t>z</w:t>
      </w:r>
      <w:r w:rsidRPr="007E65F5">
        <w:rPr>
          <w:lang w:val="ru-RU"/>
        </w:rPr>
        <w:t xml:space="preserve">. Последовательность координат образует атрибут </w:t>
      </w:r>
      <w:r>
        <w:t>position</w:t>
      </w:r>
      <w:r w:rsidRPr="007E65F5">
        <w:rPr>
          <w:lang w:val="ru-RU"/>
        </w:rPr>
        <w:t xml:space="preserve"> в </w:t>
      </w:r>
      <w:r>
        <w:t>BufferGeometry</w:t>
      </w:r>
      <w:r w:rsidRPr="007E65F5">
        <w:rPr>
          <w:lang w:val="ru-RU"/>
        </w:rPr>
        <w:t>; каждые три последовательных значения описывают одну точку в локальных координатах модели. Камера и преобразования объекта определяют, где эта точка будет видна на экране. Для реального скана дополнительно потребовались бы система отсчёта и единицы измерения.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1.2.2 Полигональная сетка и триангуляция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Модель описывается треугольниками, вершинами, индексами и нормалями; статистика вычисляется по </w:t>
      </w:r>
      <w:r>
        <w:t>BufferGeometry</w:t>
      </w:r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В сетке треугольник соединяет три вершины; его положение задаётся индексами либо последовательной записью координат. Отсутствие индекса ведёт к дублированию координат в списке треугольников, но не обязательно меняет форму. Подсчёт граней помогает оценить сложность сцены и ожидаемое время обработки, однако без эталона не показывает геометрическую достоверность.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1.2.3 Нормали и материалы</w:t>
      </w:r>
    </w:p>
    <w:p w:rsidR="0095236E" w:rsidRPr="007E65F5" w:rsidRDefault="007E65F5">
      <w:pPr>
        <w:jc w:val="both"/>
        <w:rPr>
          <w:lang w:val="ru-RU"/>
        </w:rPr>
      </w:pPr>
      <w:r>
        <w:t>MeshStandardMaterial</w:t>
      </w:r>
      <w:r w:rsidRPr="007E65F5">
        <w:rPr>
          <w:lang w:val="ru-RU"/>
        </w:rPr>
        <w:t xml:space="preserve"> управляет освещением и внешним видом, нормали необходимы для расчёта освещённости.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Нормаль — ориентированный вектор, определяющий отклик поверхности на освещение. Материал </w:t>
      </w:r>
      <w:r>
        <w:t>MeshStandardMaterial</w:t>
      </w:r>
      <w:r w:rsidRPr="007E65F5">
        <w:rPr>
          <w:lang w:val="ru-RU"/>
        </w:rPr>
        <w:t xml:space="preserve"> использует источники света и параметры поверхности для визуально наглядного отображения объёма; это не цифровая фотография и не измерение фактуры. При обмене форматами часть свойств материала может не сохраняться либо интерпретироваться другой программой по-своему.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lastRenderedPageBreak/>
        <w:t>1.2.4 Детализация объекта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Выбор качества влияет на число сегментов сферы или кольца и детализацию икосаэдра.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Детализация в примитивах задаётся количеством сегментов или уровнем разбиения; она влияет на число треугольников, размер файлов и затраты </w:t>
      </w:r>
      <w:r>
        <w:t>GPU</w:t>
      </w:r>
      <w:r w:rsidRPr="007E65F5">
        <w:rPr>
          <w:lang w:val="ru-RU"/>
        </w:rPr>
        <w:t>. Слишком низкая детализация даёт видимые грани, чрезмерная усложняет демонстрацию без реальной прибавки точности. В интерфейсе можно сравнивать уровни детализации одной фигуры по статистике перед экспортом.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>1.3 Методы аппаратного трёхмерного сканирования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Способы трёхмерного сканирования различаются физическим принципом, составом оборудования и алгоритмами восстановления геометрии. В данном разделе рассматриваются структурированный свет, лазерная триангуляция и фотограмметрия. Обзор служит основой для проектирования аппаратного расширения; конкретный сенсор и его измерительные характеристики в текущей версии не определены. [17, 19].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1.3.1 Структурированный свет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Предполагаемый оптический способ восстанавливает форму по наблюдаемой деформации подсвеченного шаблона.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Метод проецирует известный световой рисунок на поверхность и анализирует его искажение камерой. Для восстановления координат нужны взаимное положение сенсоров, калибровка и математическая модель проекции. Блестящие, прозрачные и тёмные поверхности могут осложнять наблюдение; программная симуляция </w:t>
      </w:r>
      <w:proofErr w:type="spellStart"/>
      <w:r>
        <w:t>MyCreative</w:t>
      </w:r>
      <w:proofErr w:type="spellEnd"/>
      <w:r w:rsidRPr="007E65F5">
        <w:rPr>
          <w:lang w:val="ru-RU"/>
        </w:rPr>
        <w:t xml:space="preserve"> не оценивает эти ошибки и не реализует световую проекцию.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1.3.2 Лазерная триангуляция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При реальной работе геометрия могла бы вычисляться по оптическим наблюдениям и известной схеме расположения сенсора.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lastRenderedPageBreak/>
        <w:t>Рассматривается геометрический принцип измерения: положение подсвеченной точки или линии на матрице камеры зависит от расстояния до поверхности при известной базе между излучателем и камерой. Требуются калибровка оптики, компенсация искажений и механика перемещения. Фактическая версия программы не получает профили лазерных отсчётов и не вычисляет расстояние по оптическим данным.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1.3.3 Фотограмметрия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Возможная реконструкция формы по множеству кадров потребовала бы сопоставления признаков и оптимизации положения камер.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Алгоритмический цикл может включать поиск одинаковых признаков на фотографиях, определение относительных положений камер, объединение наблюдений в точки и построение поверхности. Без достаточного перекрытия кадров и текстуры исходный материал даёт неоднозначную реконструкцию. В текущем приложении нет ни загрузки набора снимков, ни расчёта параметров камеры.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1.3.4 Облака точек и сеточная реконструкция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Реальные измерения могут потребовать фильтрации, регистрации облаков, восстановления сетки и удаления шумов.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Облако точек содержит дискретные измерения положения поверхности, иногда с цветом или уверенностью измерения. Превращение его в полигональную сетку — отдельная задача: сначала удаляют выбросы, совмещают кадры, восстанавливают связность и затем упрощают результат. В </w:t>
      </w:r>
      <w:proofErr w:type="spellStart"/>
      <w:r>
        <w:t>MyCreative</w:t>
      </w:r>
      <w:proofErr w:type="spellEnd"/>
      <w:r w:rsidRPr="007E65F5">
        <w:rPr>
          <w:lang w:val="ru-RU"/>
        </w:rPr>
        <w:t xml:space="preserve"> демонстрационная сетка создаётся сразу примитивом, поэтому стадия реконструкции обозначена только как перспективная.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>1.4 Постановка требований и пользовательские сценарии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Функции приложения разделены по уровню доступа. Посетителю доступны ознакомление с системой и работа с демонстрационной студией, а авторизованному пользователю — сохранение и управление собственными </w:t>
      </w:r>
      <w:r w:rsidRPr="007E65F5">
        <w:rPr>
          <w:lang w:val="ru-RU"/>
        </w:rPr>
        <w:lastRenderedPageBreak/>
        <w:t>моделями. Требования охватывают пользовательские сценарии, ограничения ресурсов, безопасность и критерии проверки программных функций.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1.4.1 Публичные функции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Гость видит страницы, выбирает демонстрационную фигуру, запускает прогресс и может скачать результат.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Публичная сторона ориентирована на ознакомление: доступ к информационным страницам и запуск демонстрационного процесса не требует записи в базе. Разделение прав сокращает препятствия для первого знакомства с интерфейсом. При попытке сохранить модель в аккаунт гостю следует перейти к регистрации или входу; это проверяемая граница сценария.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1.4.2 Функции зарегистрированного пользователя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Владелец просматривает, импортирует, скачивает, переименовывает и удаляет свои модели.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Авторизованный пользователь получает собственное пространство: в нём хранится список имён, форматов и размеров моделей, а также файлы для скачивания. Сервер ограничивает выборку идентификатором из сессии, а не идентификатором, отправленным браузером. Изоляция записей проверяется на двух независимых учётных записях с обращением к идентификаторам чужих моделей.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1.4.3 Нефункциональные требования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Система ограничивает размер файлов, поддерживает обратную связь и использует резервный </w:t>
      </w:r>
      <w:proofErr w:type="spellStart"/>
      <w:r w:rsidRPr="007E65F5">
        <w:rPr>
          <w:lang w:val="ru-RU"/>
        </w:rPr>
        <w:t>рендерер</w:t>
      </w:r>
      <w:proofErr w:type="spellEnd"/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К нефункциональным свойствам относятся устойчивое поведение при ошибках, ограничение ресурсов, доступность элементов на малых экранах, приемлемая скорость отображения и безопасность </w:t>
      </w:r>
      <w:r>
        <w:t>API</w:t>
      </w:r>
      <w:r w:rsidRPr="007E65F5">
        <w:rPr>
          <w:lang w:val="ru-RU"/>
        </w:rPr>
        <w:t xml:space="preserve">. Их нельзя доказать наличием красивого интерфейса; каждому свойству нужен метод наблюдения. Веб-графика требует отдельной проверки совместимости, включая резервный режим без </w:t>
      </w:r>
      <w:proofErr w:type="spellStart"/>
      <w:r>
        <w:t>WebGL</w:t>
      </w:r>
      <w:proofErr w:type="spellEnd"/>
      <w:r w:rsidRPr="007E65F5">
        <w:rPr>
          <w:lang w:val="ru-RU"/>
        </w:rPr>
        <w:t>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lastRenderedPageBreak/>
        <w:t>1.4.4 Сценарии и критерии приёмки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Каждый сценарий имеет начальные условия, действия, ожидаемый ответ и проверяемый файл либо </w:t>
      </w:r>
      <w:r>
        <w:t>HTTP</w:t>
      </w:r>
      <w:r w:rsidRPr="007E65F5">
        <w:rPr>
          <w:lang w:val="ru-RU"/>
        </w:rPr>
        <w:t>-статус.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Приёмочный сценарий задаёт исходные условия, </w:t>
      </w:r>
      <w:proofErr w:type="gramStart"/>
      <w:r w:rsidRPr="007E65F5">
        <w:rPr>
          <w:lang w:val="ru-RU"/>
        </w:rPr>
        <w:t>например</w:t>
      </w:r>
      <w:proofErr w:type="gramEnd"/>
      <w:r w:rsidRPr="007E65F5">
        <w:rPr>
          <w:lang w:val="ru-RU"/>
        </w:rPr>
        <w:t xml:space="preserve"> «новый пользователь, пустая библиотека». Затем фиксируются действия и конечные признаки успеха — запись в списке, имя, размер, скачиваемый формат или конкретный </w:t>
      </w:r>
      <w:r>
        <w:t>HTTP</w:t>
      </w:r>
      <w:r w:rsidRPr="007E65F5">
        <w:rPr>
          <w:lang w:val="ru-RU"/>
        </w:rPr>
        <w:t xml:space="preserve">-код. Отрицательные проверки столь же важны: запрет доступа к чужому </w:t>
      </w:r>
      <w:r>
        <w:t>UUID</w:t>
      </w:r>
      <w:r w:rsidRPr="007E65F5">
        <w:rPr>
          <w:lang w:val="ru-RU"/>
        </w:rPr>
        <w:t xml:space="preserve"> должен оставлять данные владельца неизменными.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>1.5 Обоснование выбора средств разработки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Выбранные технологии распределены по функциональным уровням приложения. </w:t>
      </w:r>
      <w:r>
        <w:t>HTML</w:t>
      </w:r>
      <w:r w:rsidRPr="007E65F5">
        <w:rPr>
          <w:lang w:val="ru-RU"/>
        </w:rPr>
        <w:t xml:space="preserve"> и </w:t>
      </w:r>
      <w:r>
        <w:t>CSS</w:t>
      </w:r>
      <w:r w:rsidRPr="007E65F5">
        <w:rPr>
          <w:lang w:val="ru-RU"/>
        </w:rPr>
        <w:t xml:space="preserve"> определяют структуру и оформление страниц, </w:t>
      </w:r>
      <w:r>
        <w:t>JavaScript</w:t>
      </w:r>
      <w:r w:rsidRPr="007E65F5">
        <w:rPr>
          <w:lang w:val="ru-RU"/>
        </w:rPr>
        <w:t xml:space="preserve"> и </w:t>
      </w:r>
      <w:r>
        <w:t>Three</w:t>
      </w:r>
      <w:r w:rsidRPr="007E65F5">
        <w:rPr>
          <w:lang w:val="ru-RU"/>
        </w:rPr>
        <w:t>.</w:t>
      </w:r>
      <w:r>
        <w:t>js</w:t>
      </w:r>
      <w:r w:rsidRPr="007E65F5">
        <w:rPr>
          <w:lang w:val="ru-RU"/>
        </w:rPr>
        <w:t xml:space="preserve"> обеспечивают интерактивность и трёхмерную визуализацию, </w:t>
      </w:r>
      <w:r>
        <w:t>Node</w:t>
      </w:r>
      <w:r w:rsidRPr="007E65F5">
        <w:rPr>
          <w:lang w:val="ru-RU"/>
        </w:rPr>
        <w:t>.</w:t>
      </w:r>
      <w:r>
        <w:t>js</w:t>
      </w:r>
      <w:r w:rsidRPr="007E65F5">
        <w:rPr>
          <w:lang w:val="ru-RU"/>
        </w:rPr>
        <w:t xml:space="preserve"> и </w:t>
      </w:r>
      <w:r>
        <w:t>Express</w:t>
      </w:r>
      <w:r w:rsidRPr="007E65F5">
        <w:rPr>
          <w:lang w:val="ru-RU"/>
        </w:rPr>
        <w:t xml:space="preserve"> реализуют серверные маршруты, а </w:t>
      </w:r>
      <w:r>
        <w:t>PostgreSQL</w:t>
      </w:r>
      <w:r w:rsidRPr="007E65F5">
        <w:rPr>
          <w:lang w:val="ru-RU"/>
        </w:rPr>
        <w:t xml:space="preserve"> или </w:t>
      </w:r>
      <w:proofErr w:type="spellStart"/>
      <w:r>
        <w:t>PGlite</w:t>
      </w:r>
      <w:proofErr w:type="spellEnd"/>
      <w:r w:rsidRPr="007E65F5">
        <w:rPr>
          <w:lang w:val="ru-RU"/>
        </w:rPr>
        <w:t xml:space="preserve"> используются для хранения данных. Разделение обязанностей упрощает сопровождение и развитие системы. [7–10, 15].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1.5.1 </w:t>
      </w:r>
      <w:r>
        <w:t>HTML</w:t>
      </w:r>
      <w:r w:rsidRPr="007E65F5">
        <w:rPr>
          <w:lang w:val="ru-RU"/>
        </w:rPr>
        <w:t xml:space="preserve"> и семантическая структура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Актуальные страницы приложения находятся в </w:t>
      </w:r>
      <w:r>
        <w:t>public</w:t>
      </w:r>
      <w:r w:rsidRPr="007E65F5">
        <w:rPr>
          <w:lang w:val="ru-RU"/>
        </w:rPr>
        <w:t xml:space="preserve"> и выдают пользователю навигацию и формы управления.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Разметка задаёт устойчивую основу страниц: навигационные ссылки, основные секции, формы и управляемые кнопки. Семантические элементы уменьшают неоднозначность при взаимодействии с клавиатурой и вспомогательными технологиями. Актуальные клиентские файлы размещены в каталоге </w:t>
      </w:r>
      <w:r>
        <w:t>public</w:t>
      </w:r>
      <w:r w:rsidRPr="007E65F5">
        <w:rPr>
          <w:lang w:val="ru-RU"/>
        </w:rPr>
        <w:t>/; корневые страницы архива относятся к более ранней версии.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1.5.2 </w:t>
      </w:r>
      <w:r>
        <w:t>CSS</w:t>
      </w:r>
      <w:r w:rsidRPr="007E65F5">
        <w:rPr>
          <w:lang w:val="ru-RU"/>
        </w:rPr>
        <w:t xml:space="preserve"> и адаптивные состояния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Стили определяют цветовую систему, композицию, размеры, медиа-запросы и состояния элементов.</w:t>
      </w:r>
    </w:p>
    <w:p w:rsidR="0095236E" w:rsidRPr="007E65F5" w:rsidRDefault="007E65F5">
      <w:pPr>
        <w:jc w:val="both"/>
        <w:rPr>
          <w:lang w:val="ru-RU"/>
        </w:rPr>
      </w:pPr>
      <w:proofErr w:type="spellStart"/>
      <w:r w:rsidRPr="007E65F5">
        <w:rPr>
          <w:lang w:val="ru-RU"/>
        </w:rPr>
        <w:lastRenderedPageBreak/>
        <w:t>Медиазапросы</w:t>
      </w:r>
      <w:proofErr w:type="spellEnd"/>
      <w:r w:rsidRPr="007E65F5">
        <w:rPr>
          <w:lang w:val="ru-RU"/>
        </w:rPr>
        <w:t xml:space="preserve"> меняют правила расположения блоков по ширине окна. В студии особое внимание следует уделять области просмотра, размеру панели параметров и отображению прогресса при узком экране. Важны не только конечные пиксели, но и состояния </w:t>
      </w:r>
      <w:r>
        <w:t>focus</w:t>
      </w:r>
      <w:r w:rsidRPr="007E65F5">
        <w:rPr>
          <w:lang w:val="ru-RU"/>
        </w:rPr>
        <w:t xml:space="preserve">, </w:t>
      </w:r>
      <w:r>
        <w:t>hover</w:t>
      </w:r>
      <w:r w:rsidRPr="007E65F5">
        <w:rPr>
          <w:lang w:val="ru-RU"/>
        </w:rPr>
        <w:t xml:space="preserve">, </w:t>
      </w:r>
      <w:r>
        <w:t>disabled</w:t>
      </w:r>
      <w:r w:rsidRPr="007E65F5">
        <w:rPr>
          <w:lang w:val="ru-RU"/>
        </w:rPr>
        <w:t xml:space="preserve">, </w:t>
      </w:r>
      <w:r>
        <w:t>error</w:t>
      </w:r>
      <w:r w:rsidRPr="007E65F5">
        <w:rPr>
          <w:lang w:val="ru-RU"/>
        </w:rPr>
        <w:t>: они объясняют пользователю последствия действий.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1.5.3 </w:t>
      </w:r>
      <w:r>
        <w:t>JavaScript</w:t>
      </w:r>
      <w:r w:rsidRPr="007E65F5">
        <w:rPr>
          <w:lang w:val="ru-RU"/>
        </w:rPr>
        <w:t xml:space="preserve"> </w:t>
      </w:r>
      <w:r>
        <w:t>ES</w:t>
      </w:r>
      <w:r w:rsidRPr="007E65F5">
        <w:rPr>
          <w:lang w:val="ru-RU"/>
        </w:rPr>
        <w:t>-модули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Функции распределены по отдельным модулям, связанных </w:t>
      </w:r>
      <w:r>
        <w:t>import</w:t>
      </w:r>
      <w:r w:rsidRPr="007E65F5">
        <w:rPr>
          <w:lang w:val="ru-RU"/>
        </w:rPr>
        <w:t xml:space="preserve">; критические </w:t>
      </w:r>
      <w:r>
        <w:t>UI</w:t>
      </w:r>
      <w:r w:rsidRPr="007E65F5">
        <w:rPr>
          <w:lang w:val="ru-RU"/>
        </w:rPr>
        <w:t xml:space="preserve">-действия вынесены из </w:t>
      </w:r>
      <w:r>
        <w:t>HTML</w:t>
      </w:r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>
        <w:t>ES</w:t>
      </w:r>
      <w:r w:rsidRPr="007E65F5">
        <w:rPr>
          <w:lang w:val="ru-RU"/>
        </w:rPr>
        <w:t xml:space="preserve">-модули позволяют явно указывать зависимости через </w:t>
      </w:r>
      <w:r>
        <w:t>import</w:t>
      </w:r>
      <w:r w:rsidRPr="007E65F5">
        <w:rPr>
          <w:lang w:val="ru-RU"/>
        </w:rPr>
        <w:t>/</w:t>
      </w:r>
      <w:r>
        <w:t>export</w:t>
      </w:r>
      <w:r w:rsidRPr="007E65F5">
        <w:rPr>
          <w:lang w:val="ru-RU"/>
        </w:rPr>
        <w:t xml:space="preserve"> и разделять ответственность компонентов. Для приложения без сборщика это упрощает отладку в браузере, но требует одинакового происхождения ресурсов и корректных путей к скриптам. Архитектурное разделение особенно заметно между </w:t>
      </w:r>
      <w:r>
        <w:t>UI</w:t>
      </w:r>
      <w:r w:rsidRPr="007E65F5">
        <w:rPr>
          <w:lang w:val="ru-RU"/>
        </w:rPr>
        <w:t xml:space="preserve"> студии, адаптером симуляции, экспортом и 3</w:t>
      </w:r>
      <w:r>
        <w:t>D</w:t>
      </w:r>
      <w:r w:rsidRPr="007E65F5">
        <w:rPr>
          <w:lang w:val="ru-RU"/>
        </w:rPr>
        <w:t>-</w:t>
      </w:r>
      <w:proofErr w:type="spellStart"/>
      <w:r w:rsidRPr="007E65F5">
        <w:rPr>
          <w:lang w:val="ru-RU"/>
        </w:rPr>
        <w:t>просмотрщиком</w:t>
      </w:r>
      <w:proofErr w:type="spellEnd"/>
      <w:r w:rsidRPr="007E65F5">
        <w:rPr>
          <w:lang w:val="ru-RU"/>
        </w:rPr>
        <w:t>.</w:t>
      </w:r>
    </w:p>
    <w:p w:rsidR="0095236E" w:rsidRDefault="007E65F5">
      <w:pPr>
        <w:pStyle w:val="31"/>
      </w:pPr>
      <w:r>
        <w:t>1.5.4 Three.js</w:t>
      </w:r>
    </w:p>
    <w:p w:rsidR="0095236E" w:rsidRDefault="007E65F5">
      <w:pPr>
        <w:jc w:val="both"/>
      </w:pPr>
      <w:r>
        <w:t>Библиотека предоставляет scene, camera, BufferGeometry, Mesh, controls, loaders и exporters.</w:t>
      </w:r>
    </w:p>
    <w:p w:rsidR="0095236E" w:rsidRPr="007E65F5" w:rsidRDefault="007E65F5">
      <w:pPr>
        <w:jc w:val="both"/>
        <w:rPr>
          <w:lang w:val="ru-RU"/>
        </w:rPr>
      </w:pPr>
      <w:r>
        <w:t>Three</w:t>
      </w:r>
      <w:r w:rsidRPr="007E65F5">
        <w:rPr>
          <w:lang w:val="ru-RU"/>
        </w:rPr>
        <w:t>.</w:t>
      </w:r>
      <w:r>
        <w:t>js</w:t>
      </w:r>
      <w:r w:rsidRPr="007E65F5">
        <w:rPr>
          <w:lang w:val="ru-RU"/>
        </w:rPr>
        <w:t xml:space="preserve"> предоставляет </w:t>
      </w:r>
      <w:proofErr w:type="spellStart"/>
      <w:r w:rsidRPr="007E65F5">
        <w:rPr>
          <w:lang w:val="ru-RU"/>
        </w:rPr>
        <w:t>сценовый</w:t>
      </w:r>
      <w:proofErr w:type="spellEnd"/>
      <w:r w:rsidRPr="007E65F5">
        <w:rPr>
          <w:lang w:val="ru-RU"/>
        </w:rPr>
        <w:t xml:space="preserve"> граф, математические геометрии, управление камерой и </w:t>
      </w:r>
      <w:proofErr w:type="spellStart"/>
      <w:r w:rsidRPr="007E65F5">
        <w:rPr>
          <w:lang w:val="ru-RU"/>
        </w:rPr>
        <w:t>сериализаторы</w:t>
      </w:r>
      <w:proofErr w:type="spellEnd"/>
      <w:r w:rsidRPr="007E65F5">
        <w:rPr>
          <w:lang w:val="ru-RU"/>
        </w:rPr>
        <w:t xml:space="preserve"> форматов. Она решает задачи отображения и преобразования объектов, но не заменяет алгоритмы физического сканирования. Поэтому примитивы библиотеки используются как программные исходные данные, а не как якобы полученные датчиком точки.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1.5.5 </w:t>
      </w:r>
      <w:r>
        <w:t>Node</w:t>
      </w:r>
      <w:r w:rsidRPr="007E65F5">
        <w:rPr>
          <w:lang w:val="ru-RU"/>
        </w:rPr>
        <w:t>.</w:t>
      </w:r>
      <w:r>
        <w:t>js</w:t>
      </w:r>
      <w:r w:rsidRPr="007E65F5">
        <w:rPr>
          <w:lang w:val="ru-RU"/>
        </w:rPr>
        <w:t xml:space="preserve"> и </w:t>
      </w:r>
      <w:r>
        <w:t>Express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Сервер обрабатывает </w:t>
      </w:r>
      <w:r>
        <w:t>API</w:t>
      </w:r>
      <w:r w:rsidRPr="007E65F5">
        <w:rPr>
          <w:lang w:val="ru-RU"/>
        </w:rPr>
        <w:t xml:space="preserve">, авторизацию, </w:t>
      </w:r>
      <w:r>
        <w:t>JSON</w:t>
      </w:r>
      <w:r w:rsidRPr="007E65F5">
        <w:rPr>
          <w:lang w:val="ru-RU"/>
        </w:rPr>
        <w:t>, статические ресурсы и исключения.</w:t>
      </w:r>
    </w:p>
    <w:p w:rsidR="0095236E" w:rsidRPr="007E65F5" w:rsidRDefault="007E65F5">
      <w:pPr>
        <w:jc w:val="both"/>
        <w:rPr>
          <w:lang w:val="ru-RU"/>
        </w:rPr>
      </w:pPr>
      <w:r>
        <w:t>Node</w:t>
      </w:r>
      <w:r w:rsidRPr="007E65F5">
        <w:rPr>
          <w:lang w:val="ru-RU"/>
        </w:rPr>
        <w:t>.</w:t>
      </w:r>
      <w:r>
        <w:t>js</w:t>
      </w:r>
      <w:r w:rsidRPr="007E65F5">
        <w:rPr>
          <w:lang w:val="ru-RU"/>
        </w:rPr>
        <w:t xml:space="preserve"> выполняет </w:t>
      </w:r>
      <w:r>
        <w:t>JavaScript</w:t>
      </w:r>
      <w:r w:rsidRPr="007E65F5">
        <w:rPr>
          <w:lang w:val="ru-RU"/>
        </w:rPr>
        <w:t xml:space="preserve"> на сервере, </w:t>
      </w:r>
      <w:r>
        <w:t>Express</w:t>
      </w:r>
      <w:r w:rsidRPr="007E65F5">
        <w:rPr>
          <w:lang w:val="ru-RU"/>
        </w:rPr>
        <w:t xml:space="preserve"> маршрутизирует </w:t>
      </w:r>
      <w:r>
        <w:t>HTTP</w:t>
      </w:r>
      <w:r w:rsidRPr="007E65F5">
        <w:rPr>
          <w:lang w:val="ru-RU"/>
        </w:rPr>
        <w:t xml:space="preserve">-запросы и формирует ответы. Сервер концентрирует операции, </w:t>
      </w:r>
      <w:r w:rsidRPr="007E65F5">
        <w:rPr>
          <w:lang w:val="ru-RU"/>
        </w:rPr>
        <w:lastRenderedPageBreak/>
        <w:t xml:space="preserve">которые браузеру доверять нельзя: проверку пароля, выдачу </w:t>
      </w:r>
      <w:r>
        <w:t>cookie</w:t>
      </w:r>
      <w:r w:rsidRPr="007E65F5">
        <w:rPr>
          <w:lang w:val="ru-RU"/>
        </w:rPr>
        <w:t xml:space="preserve">, контроль пользователя, квоты, запись на диск и работу с </w:t>
      </w:r>
      <w:r>
        <w:t>SQL</w:t>
      </w:r>
      <w:r w:rsidRPr="007E65F5">
        <w:rPr>
          <w:lang w:val="ru-RU"/>
        </w:rPr>
        <w:t>. Даже если клиентская форма проверяет данные, сервер повторяет необходимые ограничения независимо от интерфейса.</w:t>
      </w:r>
    </w:p>
    <w:p w:rsidR="0095236E" w:rsidRPr="007E65F5" w:rsidRDefault="007E65F5">
      <w:pPr>
        <w:pStyle w:val="1"/>
        <w:pageBreakBefore/>
        <w:rPr>
          <w:lang w:val="ru-RU"/>
        </w:rPr>
      </w:pPr>
      <w:r w:rsidRPr="007E65F5">
        <w:rPr>
          <w:rFonts w:ascii="Times New Roman" w:hAnsi="Times New Roman"/>
          <w:b w:val="0"/>
          <w:lang w:val="ru-RU"/>
        </w:rPr>
        <w:lastRenderedPageBreak/>
        <w:t>2 ПРАКТИЧЕСКАЯ ЧАСТЬ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>2.1 Системная архитектура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Система организована по трёхуровневой схеме: </w:t>
      </w:r>
      <w:proofErr w:type="spellStart"/>
      <w:r w:rsidRPr="007E65F5">
        <w:rPr>
          <w:lang w:val="ru-RU"/>
        </w:rPr>
        <w:t>браузерный</w:t>
      </w:r>
      <w:proofErr w:type="spellEnd"/>
      <w:r w:rsidRPr="007E65F5">
        <w:rPr>
          <w:lang w:val="ru-RU"/>
        </w:rPr>
        <w:t xml:space="preserve"> клиент, сервер приложений и слой хранения данных. На клиенте формируются пользовательские действия и содержимое моделей, на сервере выполняются авторизация, проверка входных данных и контроль доступа, после чего сведения сохраняются в базе и файловой системе. Такая архитектура уменьшает зависимость пользовательского интерфейса от способа получения геометрии. [8, 9].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2.1.1 Схема трёх уровней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Браузер осуществляет показ и управление, </w:t>
      </w:r>
      <w:r>
        <w:t>Express</w:t>
      </w:r>
      <w:r w:rsidRPr="007E65F5">
        <w:rPr>
          <w:lang w:val="ru-RU"/>
        </w:rPr>
        <w:t xml:space="preserve"> — контроль доступа, </w:t>
      </w:r>
      <w:r>
        <w:t>PostgreSQL</w:t>
      </w:r>
      <w:r w:rsidRPr="007E65F5">
        <w:rPr>
          <w:lang w:val="ru-RU"/>
        </w:rPr>
        <w:t xml:space="preserve"> — метаданные, </w:t>
      </w:r>
      <w:r>
        <w:t>disk</w:t>
      </w:r>
      <w:r w:rsidRPr="007E65F5">
        <w:rPr>
          <w:lang w:val="ru-RU"/>
        </w:rPr>
        <w:t xml:space="preserve"> </w:t>
      </w:r>
      <w:r>
        <w:t>storage</w:t>
      </w:r>
      <w:r w:rsidRPr="007E65F5">
        <w:rPr>
          <w:lang w:val="ru-RU"/>
        </w:rPr>
        <w:t xml:space="preserve"> — содержимое.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Функции разделены на три зоны доверия: браузер, прикладной сервер и хранилище. Браузер отвечает за интерактивность, но его код доступен пользователю и не является доверенным источником прав. Сервер анализирует запросы и лишь затем обращается к базе и непубличному каталогу файлов. Такая схема позволяет заменить симулятор оборудованием без полной переделки личного кабинета.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2.1.2 Разделение актуального и устаревшего кода</w:t>
      </w:r>
    </w:p>
    <w:p w:rsidR="0095236E" w:rsidRPr="007E65F5" w:rsidRDefault="007E65F5">
      <w:pPr>
        <w:jc w:val="both"/>
        <w:rPr>
          <w:lang w:val="ru-RU"/>
        </w:rPr>
      </w:pPr>
      <w:r>
        <w:t>Express</w:t>
      </w:r>
      <w:r w:rsidRPr="007E65F5">
        <w:rPr>
          <w:lang w:val="ru-RU"/>
        </w:rPr>
        <w:t xml:space="preserve"> раздаёт </w:t>
      </w:r>
      <w:r>
        <w:t>static</w:t>
      </w:r>
      <w:r w:rsidRPr="007E65F5">
        <w:rPr>
          <w:lang w:val="ru-RU"/>
        </w:rPr>
        <w:t xml:space="preserve"> только из </w:t>
      </w:r>
      <w:r>
        <w:t>public</w:t>
      </w:r>
      <w:r w:rsidRPr="007E65F5">
        <w:rPr>
          <w:lang w:val="ru-RU"/>
        </w:rPr>
        <w:t>/, а не из корня архива.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В архиве присутствуют страницы и скрипты в корне и их действующие аналоги внутри </w:t>
      </w:r>
      <w:r>
        <w:t>public</w:t>
      </w:r>
      <w:r w:rsidRPr="007E65F5">
        <w:rPr>
          <w:lang w:val="ru-RU"/>
        </w:rPr>
        <w:t xml:space="preserve">/. </w:t>
      </w:r>
      <w:r>
        <w:t>Express</w:t>
      </w:r>
      <w:r w:rsidRPr="007E65F5">
        <w:rPr>
          <w:lang w:val="ru-RU"/>
        </w:rPr>
        <w:t xml:space="preserve"> выдаёт только </w:t>
      </w:r>
      <w:r>
        <w:t>public</w:t>
      </w:r>
      <w:r w:rsidRPr="007E65F5">
        <w:rPr>
          <w:lang w:val="ru-RU"/>
        </w:rPr>
        <w:t xml:space="preserve">/, поэтому диагностика </w:t>
      </w:r>
      <w:r>
        <w:t>UI</w:t>
      </w:r>
      <w:r w:rsidRPr="007E65F5">
        <w:rPr>
          <w:lang w:val="ru-RU"/>
        </w:rPr>
        <w:t xml:space="preserve"> должна опираться именно на эту версию. Проверка точки входа предупреждает типовую ошибку анализа: исправление файла, который никогда не отдаётся браузеру, не меняет работающий сайт.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lastRenderedPageBreak/>
        <w:t>2.1.3 Запрос сохранения</w:t>
      </w:r>
    </w:p>
    <w:p w:rsidR="0095236E" w:rsidRPr="007E65F5" w:rsidRDefault="007E65F5">
      <w:pPr>
        <w:jc w:val="both"/>
        <w:rPr>
          <w:lang w:val="ru-RU"/>
        </w:rPr>
      </w:pPr>
      <w:r>
        <w:t>Blob</w:t>
      </w:r>
      <w:r w:rsidRPr="007E65F5">
        <w:rPr>
          <w:lang w:val="ru-RU"/>
        </w:rPr>
        <w:t xml:space="preserve"> модели упаковывается в </w:t>
      </w:r>
      <w:proofErr w:type="spellStart"/>
      <w:r>
        <w:t>FormData</w:t>
      </w:r>
      <w:proofErr w:type="spellEnd"/>
      <w:r w:rsidRPr="007E65F5">
        <w:rPr>
          <w:lang w:val="ru-RU"/>
        </w:rPr>
        <w:t xml:space="preserve">, </w:t>
      </w:r>
      <w:proofErr w:type="spellStart"/>
      <w:r>
        <w:t>Multer</w:t>
      </w:r>
      <w:proofErr w:type="spellEnd"/>
      <w:r w:rsidRPr="007E65F5">
        <w:rPr>
          <w:lang w:val="ru-RU"/>
        </w:rPr>
        <w:t xml:space="preserve"> получает файл, </w:t>
      </w:r>
      <w:proofErr w:type="spellStart"/>
      <w:r w:rsidRPr="007E65F5">
        <w:rPr>
          <w:lang w:val="ru-RU"/>
        </w:rPr>
        <w:t>валидатор</w:t>
      </w:r>
      <w:proofErr w:type="spellEnd"/>
      <w:r w:rsidRPr="007E65F5">
        <w:rPr>
          <w:lang w:val="ru-RU"/>
        </w:rPr>
        <w:t xml:space="preserve"> проверяет структуру, транзакция создаёт запись.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Сохранение соединяет </w:t>
      </w:r>
      <w:proofErr w:type="spellStart"/>
      <w:r w:rsidRPr="007E65F5">
        <w:rPr>
          <w:lang w:val="ru-RU"/>
        </w:rPr>
        <w:t>браузерный</w:t>
      </w:r>
      <w:proofErr w:type="spellEnd"/>
      <w:r w:rsidRPr="007E65F5">
        <w:rPr>
          <w:lang w:val="ru-RU"/>
        </w:rPr>
        <w:t xml:space="preserve"> </w:t>
      </w:r>
      <w:r>
        <w:t>Blob</w:t>
      </w:r>
      <w:r w:rsidRPr="007E65F5">
        <w:rPr>
          <w:lang w:val="ru-RU"/>
        </w:rPr>
        <w:t xml:space="preserve">, </w:t>
      </w:r>
      <w:r>
        <w:t>multipart</w:t>
      </w:r>
      <w:r w:rsidRPr="007E65F5">
        <w:rPr>
          <w:lang w:val="ru-RU"/>
        </w:rPr>
        <w:t xml:space="preserve">-запрос, проверку формы, файловый буфер и транзакционную запись метаданных. Эти шаги выполняются последовательно и могут отказать в разное время. При неудачной валидации либо </w:t>
      </w:r>
      <w:r>
        <w:t>SQL</w:t>
      </w:r>
      <w:r w:rsidRPr="007E65F5">
        <w:rPr>
          <w:lang w:val="ru-RU"/>
        </w:rPr>
        <w:t>-операции система должна удалить временный файл, а затем уведомить пользователя о результате.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2.1.4 Тестируемость </w:t>
      </w:r>
      <w:proofErr w:type="spellStart"/>
      <w:r>
        <w:t>createApp</w:t>
      </w:r>
      <w:proofErr w:type="spellEnd"/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Фабрика приложения принимает </w:t>
      </w:r>
      <w:r>
        <w:t>pool</w:t>
      </w:r>
      <w:r w:rsidRPr="007E65F5">
        <w:rPr>
          <w:lang w:val="ru-RU"/>
        </w:rPr>
        <w:t xml:space="preserve"> и </w:t>
      </w:r>
      <w:proofErr w:type="spellStart"/>
      <w:r>
        <w:t>storageDir</w:t>
      </w:r>
      <w:proofErr w:type="spellEnd"/>
      <w:r w:rsidRPr="007E65F5">
        <w:rPr>
          <w:lang w:val="ru-RU"/>
        </w:rPr>
        <w:t xml:space="preserve">, что позволяет изолированно запускать </w:t>
      </w:r>
      <w:r>
        <w:t>API</w:t>
      </w:r>
      <w:r w:rsidRPr="007E65F5">
        <w:rPr>
          <w:lang w:val="ru-RU"/>
        </w:rPr>
        <w:t xml:space="preserve"> с временной БД.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Фабрика </w:t>
      </w:r>
      <w:proofErr w:type="spellStart"/>
      <w:r>
        <w:t>createApp</w:t>
      </w:r>
      <w:proofErr w:type="spellEnd"/>
      <w:r w:rsidRPr="007E65F5">
        <w:rPr>
          <w:lang w:val="ru-RU"/>
        </w:rPr>
        <w:t xml:space="preserve"> позволяет передать тестовую базу и отдельный каталог файлов без запуска продукционного окружения. Тесты используют это же </w:t>
      </w:r>
      <w:r>
        <w:t>HTTP</w:t>
      </w:r>
      <w:r w:rsidRPr="007E65F5">
        <w:rPr>
          <w:lang w:val="ru-RU"/>
        </w:rPr>
        <w:t xml:space="preserve">-приложение и проверяют реальные ответы, </w:t>
      </w:r>
      <w:r>
        <w:t>cookie</w:t>
      </w:r>
      <w:r w:rsidRPr="007E65F5">
        <w:rPr>
          <w:lang w:val="ru-RU"/>
        </w:rPr>
        <w:t xml:space="preserve"> и контроль доступа. Такой подход уменьшает вероятность расхождения тестового обработчика с рабочим, хотя визуальный интерфейс не проходит </w:t>
      </w:r>
      <w:r>
        <w:t>end</w:t>
      </w:r>
      <w:r w:rsidRPr="007E65F5">
        <w:rPr>
          <w:lang w:val="ru-RU"/>
        </w:rPr>
        <w:t>-</w:t>
      </w:r>
      <w:r>
        <w:t>to</w:t>
      </w:r>
      <w:r w:rsidRPr="007E65F5">
        <w:rPr>
          <w:lang w:val="ru-RU"/>
        </w:rPr>
        <w:t>-</w:t>
      </w:r>
      <w:r>
        <w:t>end</w:t>
      </w:r>
      <w:r w:rsidRPr="007E65F5">
        <w:rPr>
          <w:lang w:val="ru-RU"/>
        </w:rPr>
        <w:t xml:space="preserve"> тест в этой группе.</w:t>
      </w:r>
    </w:p>
    <w:p w:rsidR="0095236E" w:rsidRDefault="007E65F5">
      <w:pPr>
        <w:jc w:val="both"/>
      </w:pPr>
      <w:r>
        <w:rPr>
          <w:noProof/>
          <w:lang w:val="ru-RU" w:eastAsia="ru-RU"/>
        </w:rPr>
        <w:drawing>
          <wp:inline distT="0" distB="0" distL="0" distR="0">
            <wp:extent cx="5328000" cy="3196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36E" w:rsidRPr="007E65F5" w:rsidRDefault="007E65F5">
      <w:pPr>
        <w:pStyle w:val="af5"/>
        <w:ind w:firstLine="0"/>
        <w:jc w:val="center"/>
        <w:rPr>
          <w:lang w:val="ru-RU"/>
        </w:rPr>
      </w:pPr>
      <w:r w:rsidRPr="007E65F5">
        <w:rPr>
          <w:lang w:val="ru-RU"/>
        </w:rPr>
        <w:t>Рисунок 1 — Фактическая архитектура и границы симуляции.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lastRenderedPageBreak/>
        <w:t>2.2 Проектирование пользовательского интерфейса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Интерфейс состоит из информационных страниц, рабочей студии, элементов авторизации и библиотеки пользователя. Для каждой страницы предусмотрены состояния выполнения операций, ожидания данных и обработки ошибок. Адаптивная вёрстка позволяет использовать приложение на экранах различной ширины; подтверждение совместимости с конкретными браузерами требует отдельных испытаний.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2.2.1 Главная и концепция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Главная информирует о назначении, страница </w:t>
      </w:r>
      <w:r>
        <w:t>concept</w:t>
      </w:r>
      <w:r w:rsidRPr="007E65F5">
        <w:rPr>
          <w:lang w:val="ru-RU"/>
        </w:rPr>
        <w:t xml:space="preserve"> разделяет реальное и проектируемое.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Главная страница содержит назначение проекта, ссылки на основные разделы и описание доступных операций. Раздел концепции раскрывает принцип предполагаемого аппаратного решения и разграничивает функции веб-приложения с возможностями будущего устройства. Такое разделение предотвращает смешение программной симуляции с измерительным процессом.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2.2.2 Страница студии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Студия содержит параметры, область геометрии, индикатор прогресса и панель результата.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Студия объединяет переключатели геометрии, настройки детализации, кнопку запуска, прогресс и область </w:t>
      </w:r>
      <w:r>
        <w:t>Three</w:t>
      </w:r>
      <w:r w:rsidRPr="007E65F5">
        <w:rPr>
          <w:lang w:val="ru-RU"/>
        </w:rPr>
        <w:t>.</w:t>
      </w:r>
      <w:r>
        <w:t>js</w:t>
      </w:r>
      <w:r w:rsidRPr="007E65F5">
        <w:rPr>
          <w:lang w:val="ru-RU"/>
        </w:rPr>
        <w:t>. Во время выполнения сценария элементы должны отражать текущее состояние, чтобы пользователь не мог получить противоречивые действия. После завершения те же данные текущей модели передаются экспортёру, что создаёт наблюдаемую связь между выбором и скачиваемым файлом.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2.2.3 Личный кабинет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Библиотека показывает записи и предоставляет поиск, сортировку, просмотр и управление результатами.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lastRenderedPageBreak/>
        <w:t xml:space="preserve">Библиотека решает задачу повторного использования результатов после завершения сеанса. В списке должны быть </w:t>
      </w:r>
      <w:proofErr w:type="spellStart"/>
      <w:r w:rsidRPr="007E65F5">
        <w:rPr>
          <w:lang w:val="ru-RU"/>
        </w:rPr>
        <w:t>отличимы</w:t>
      </w:r>
      <w:proofErr w:type="spellEnd"/>
      <w:r w:rsidRPr="007E65F5">
        <w:rPr>
          <w:lang w:val="ru-RU"/>
        </w:rPr>
        <w:t xml:space="preserve"> название, формат и свойства файла, а операции редактирования и удаления сопровождаются обновлением интерфейса. При пустом результате или сбое подключения необходимо показывать понятный статус, а не неинформативную пустую страницу.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2.2.4 Обратная связь и модальные окна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Общие уведомления и подтверждения позволяют объяснить последствия скачивания и удаления.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Диалог подтверждения полезен перед необратимым удалением модели. Уведомления, сообщения об ошибках и индикаторы загрузки представляют состояние операции, которое иначе остаётся скрытым. Для удобства работы важно, чтобы элементы управления были достижимы клавиатурой, а сообщение не исчезало до того, как пользователь успел его прочесть.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 xml:space="preserve">2.3 Разработка интерактивного трёхмерного </w:t>
      </w:r>
      <w:proofErr w:type="spellStart"/>
      <w:r w:rsidRPr="007E65F5">
        <w:rPr>
          <w:lang w:val="ru-RU"/>
        </w:rPr>
        <w:t>просмотрщика</w:t>
      </w:r>
      <w:proofErr w:type="spellEnd"/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Просмотрщик создаёт пространственную сцену с камерой, освещением и геометрией объекта. Пользователь может изменять точку наблюдения и масштаб, а приложение обновляет изображение при замене модели и изменении размеров контейнера. Для окружений без поддержки </w:t>
      </w:r>
      <w:proofErr w:type="spellStart"/>
      <w:r>
        <w:t>WebGL</w:t>
      </w:r>
      <w:proofErr w:type="spellEnd"/>
      <w:r w:rsidRPr="007E65F5">
        <w:rPr>
          <w:lang w:val="ru-RU"/>
        </w:rPr>
        <w:t xml:space="preserve"> предусмотрен резервный способ представления геометрии.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2.3.1 Сцена и камера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Просмотрщик создаёт </w:t>
      </w:r>
      <w:r>
        <w:t>scene</w:t>
      </w:r>
      <w:r w:rsidRPr="007E65F5">
        <w:rPr>
          <w:lang w:val="ru-RU"/>
        </w:rPr>
        <w:t xml:space="preserve">, </w:t>
      </w:r>
      <w:proofErr w:type="spellStart"/>
      <w:r>
        <w:t>PerspectiveCamera</w:t>
      </w:r>
      <w:proofErr w:type="spellEnd"/>
      <w:r w:rsidRPr="007E65F5">
        <w:rPr>
          <w:lang w:val="ru-RU"/>
        </w:rPr>
        <w:t>, источники света и сетку плоскости.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Сцена содержит геометрические объекты и освещение, камера </w:t>
      </w:r>
      <w:proofErr w:type="spellStart"/>
      <w:r>
        <w:t>PerspectiveCamera</w:t>
      </w:r>
      <w:proofErr w:type="spellEnd"/>
      <w:r w:rsidRPr="007E65F5">
        <w:rPr>
          <w:lang w:val="ru-RU"/>
        </w:rPr>
        <w:t xml:space="preserve"> задаёт перспективную проекцию. Изменение положения камеры не изменяет реальные координаты вершин, а лишь меняет изображение на экране. При показе трёхмерного объекта полезно различать </w:t>
      </w:r>
      <w:r w:rsidRPr="007E65F5">
        <w:rPr>
          <w:lang w:val="ru-RU"/>
        </w:rPr>
        <w:lastRenderedPageBreak/>
        <w:t>навигацию вокруг сцены, преобразование модели и экспорт данных исходной геометрии.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2.3.2 </w:t>
      </w:r>
      <w:proofErr w:type="spellStart"/>
      <w:r>
        <w:t>OrbitControls</w:t>
      </w:r>
      <w:proofErr w:type="spellEnd"/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Управление вращением камеры позволяет анализировать поверхность с нескольких сторон.</w:t>
      </w:r>
    </w:p>
    <w:p w:rsidR="0095236E" w:rsidRPr="007E65F5" w:rsidRDefault="007E65F5">
      <w:pPr>
        <w:jc w:val="both"/>
        <w:rPr>
          <w:lang w:val="ru-RU"/>
        </w:rPr>
      </w:pPr>
      <w:proofErr w:type="spellStart"/>
      <w:r>
        <w:t>OrbitControls</w:t>
      </w:r>
      <w:proofErr w:type="spellEnd"/>
      <w:r w:rsidRPr="007E65F5">
        <w:rPr>
          <w:lang w:val="ru-RU"/>
        </w:rPr>
        <w:t xml:space="preserve"> преобразует движение указателя в поворот вокруг целевой точки, а прокрутку — в изменение расстояния до неё. Этот элемент нужен для анализа силуэта и скрытых поверхностей без редактирования сетки. При подготовке защиты нужно проверить работу приближения, вращения и сброса вида для мыши и </w:t>
      </w:r>
      <w:proofErr w:type="spellStart"/>
      <w:r w:rsidRPr="007E65F5">
        <w:rPr>
          <w:lang w:val="ru-RU"/>
        </w:rPr>
        <w:t>тачпада</w:t>
      </w:r>
      <w:proofErr w:type="spellEnd"/>
      <w:r w:rsidRPr="007E65F5">
        <w:rPr>
          <w:lang w:val="ru-RU"/>
        </w:rPr>
        <w:t>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2.3.3 </w:t>
      </w:r>
      <w:proofErr w:type="spellStart"/>
      <w:r w:rsidRPr="007E65F5">
        <w:rPr>
          <w:lang w:val="ru-RU"/>
        </w:rPr>
        <w:t>Ресайз</w:t>
      </w:r>
      <w:proofErr w:type="spellEnd"/>
      <w:r w:rsidRPr="007E65F5">
        <w:rPr>
          <w:lang w:val="ru-RU"/>
        </w:rPr>
        <w:t xml:space="preserve"> контейнера</w:t>
      </w:r>
    </w:p>
    <w:p w:rsidR="0095236E" w:rsidRPr="007E65F5" w:rsidRDefault="007E65F5">
      <w:pPr>
        <w:jc w:val="both"/>
        <w:rPr>
          <w:lang w:val="ru-RU"/>
        </w:rPr>
      </w:pPr>
      <w:proofErr w:type="spellStart"/>
      <w:r>
        <w:t>ResizeObserver</w:t>
      </w:r>
      <w:proofErr w:type="spellEnd"/>
      <w:r w:rsidRPr="007E65F5">
        <w:rPr>
          <w:lang w:val="ru-RU"/>
        </w:rPr>
        <w:t xml:space="preserve"> обновляет размеры </w:t>
      </w:r>
      <w:proofErr w:type="spellStart"/>
      <w:r w:rsidRPr="007E65F5">
        <w:rPr>
          <w:lang w:val="ru-RU"/>
        </w:rPr>
        <w:t>рендерера</w:t>
      </w:r>
      <w:proofErr w:type="spellEnd"/>
      <w:r w:rsidRPr="007E65F5">
        <w:rPr>
          <w:lang w:val="ru-RU"/>
        </w:rPr>
        <w:t xml:space="preserve"> и </w:t>
      </w:r>
      <w:r>
        <w:t>aspect</w:t>
      </w:r>
      <w:r w:rsidRPr="007E65F5">
        <w:rPr>
          <w:lang w:val="ru-RU"/>
        </w:rPr>
        <w:t xml:space="preserve"> камеры при изменении области.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После изменения ширины панели пропорции </w:t>
      </w:r>
      <w:r>
        <w:t>canvas</w:t>
      </w:r>
      <w:r w:rsidRPr="007E65F5">
        <w:rPr>
          <w:lang w:val="ru-RU"/>
        </w:rPr>
        <w:t xml:space="preserve"> должны соответствовать новой области вывода. </w:t>
      </w:r>
      <w:proofErr w:type="spellStart"/>
      <w:r>
        <w:t>ResizeObserver</w:t>
      </w:r>
      <w:proofErr w:type="spellEnd"/>
      <w:r w:rsidRPr="007E65F5">
        <w:rPr>
          <w:lang w:val="ru-RU"/>
        </w:rPr>
        <w:t xml:space="preserve"> отслеживает размеры контейнера, а камера обновляет отношение ширины к высоте и матрицу проекции. Если пропустить один из шагов, модель может выглядеть растянутой либо не помещаться в видимую область.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2.3.4 Освобождение ресурсов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Функции </w:t>
      </w:r>
      <w:r>
        <w:t>release</w:t>
      </w:r>
      <w:r w:rsidRPr="007E65F5">
        <w:rPr>
          <w:lang w:val="ru-RU"/>
        </w:rPr>
        <w:t xml:space="preserve"> и </w:t>
      </w:r>
      <w:r>
        <w:t>dispose</w:t>
      </w:r>
      <w:r w:rsidRPr="007E65F5">
        <w:rPr>
          <w:lang w:val="ru-RU"/>
        </w:rPr>
        <w:t xml:space="preserve"> удаляют геометрии, материалы, текстуры и старый </w:t>
      </w:r>
      <w:r>
        <w:t>canvas</w:t>
      </w:r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>
        <w:t>GPU</w:t>
      </w:r>
      <w:r w:rsidRPr="007E65F5">
        <w:rPr>
          <w:lang w:val="ru-RU"/>
        </w:rPr>
        <w:t xml:space="preserve">-ресурсы живут отдельно от обычных объектов </w:t>
      </w:r>
      <w:r>
        <w:t>JavaScript</w:t>
      </w:r>
      <w:r w:rsidRPr="007E65F5">
        <w:rPr>
          <w:lang w:val="ru-RU"/>
        </w:rPr>
        <w:t xml:space="preserve"> и требуют явного </w:t>
      </w:r>
      <w:r>
        <w:t>dispose</w:t>
      </w:r>
      <w:r w:rsidRPr="007E65F5">
        <w:rPr>
          <w:lang w:val="ru-RU"/>
        </w:rPr>
        <w:t>. При смене модели важно очищать старую геометрию, материалы и текстуры, иначе демонстрация постепенно увеличит использование памяти. Следует проверить многократное переключение примитивов: внешний вид должен оставаться корректным, а число старых объектов не расти бесконтрольно.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lastRenderedPageBreak/>
        <w:t xml:space="preserve">2.3.5 </w:t>
      </w:r>
      <w:r>
        <w:t>SVG</w:t>
      </w:r>
      <w:r w:rsidRPr="007E65F5">
        <w:rPr>
          <w:lang w:val="ru-RU"/>
        </w:rPr>
        <w:t xml:space="preserve"> </w:t>
      </w:r>
      <w:r>
        <w:t>fallback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При недоступном </w:t>
      </w:r>
      <w:proofErr w:type="spellStart"/>
      <w:r>
        <w:t>WebGL</w:t>
      </w:r>
      <w:proofErr w:type="spellEnd"/>
      <w:r w:rsidRPr="007E65F5">
        <w:rPr>
          <w:lang w:val="ru-RU"/>
        </w:rPr>
        <w:t xml:space="preserve"> включается программный </w:t>
      </w:r>
      <w:r>
        <w:t>SVG</w:t>
      </w:r>
      <w:r w:rsidRPr="007E65F5">
        <w:rPr>
          <w:lang w:val="ru-RU"/>
        </w:rPr>
        <w:t>-режим с лимитом 20 000 треугольников.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Если </w:t>
      </w:r>
      <w:proofErr w:type="spellStart"/>
      <w:r>
        <w:t>WebGL</w:t>
      </w:r>
      <w:proofErr w:type="spellEnd"/>
      <w:r w:rsidRPr="007E65F5">
        <w:rPr>
          <w:lang w:val="ru-RU"/>
        </w:rPr>
        <w:t xml:space="preserve"> не поддерживается или отключён, приложение предлагает запасной способ просмотра. Он строит более ограниченную программную визуализацию и обрезает сложность сцены установленным пределом, поэтому совместимость не эквивалентна высокой производительности. Это компромисс доступности: пользователь получает представление формы, но должен понимать ограничения режима.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>2.4 Программная симуляция процесса захвата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Модуль симуляции отделён от остальной логики интерфейса посредством программного адаптера. Он предоставляет сведения о режиме работы, передаёт последовательность этапов и позволяет отменять текущую операцию. Поскольку адаптер не взаимодействует с датчиками, его продолжительность и прогресс характеризуют исключительно программный сценарий.</w:t>
      </w:r>
    </w:p>
    <w:p w:rsidR="0095236E" w:rsidRDefault="007E65F5">
      <w:pPr>
        <w:pStyle w:val="31"/>
      </w:pPr>
      <w:r>
        <w:t xml:space="preserve">2.4.1 </w:t>
      </w:r>
      <w:proofErr w:type="spellStart"/>
      <w:r>
        <w:t>Контракт</w:t>
      </w:r>
      <w:proofErr w:type="spellEnd"/>
      <w:r>
        <w:t xml:space="preserve"> </w:t>
      </w:r>
      <w:proofErr w:type="spellStart"/>
      <w:r>
        <w:t>SimulationAdapter</w:t>
      </w:r>
      <w:proofErr w:type="spellEnd"/>
    </w:p>
    <w:p w:rsidR="0095236E" w:rsidRDefault="007E65F5">
      <w:pPr>
        <w:jc w:val="both"/>
      </w:pPr>
      <w:r>
        <w:t>getStatus сообщает mode=simulation и deviceConnected=false; run формирует прогресс.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Адаптер изолирует </w:t>
      </w:r>
      <w:r>
        <w:t>UI</w:t>
      </w:r>
      <w:r w:rsidRPr="007E65F5">
        <w:rPr>
          <w:lang w:val="ru-RU"/>
        </w:rPr>
        <w:t xml:space="preserve"> от источника прогресса. Его статус явно сообщает </w:t>
      </w:r>
      <w:r>
        <w:t>mode</w:t>
      </w:r>
      <w:r w:rsidRPr="007E65F5">
        <w:rPr>
          <w:lang w:val="ru-RU"/>
        </w:rPr>
        <w:t>=</w:t>
      </w:r>
      <w:r>
        <w:t>simulation</w:t>
      </w:r>
      <w:r w:rsidRPr="007E65F5">
        <w:rPr>
          <w:lang w:val="ru-RU"/>
        </w:rPr>
        <w:t xml:space="preserve"> и </w:t>
      </w:r>
      <w:proofErr w:type="spellStart"/>
      <w:r>
        <w:t>deviceConnected</w:t>
      </w:r>
      <w:proofErr w:type="spellEnd"/>
      <w:r w:rsidRPr="007E65F5">
        <w:rPr>
          <w:lang w:val="ru-RU"/>
        </w:rPr>
        <w:t>=</w:t>
      </w:r>
      <w:r>
        <w:t>false</w:t>
      </w:r>
      <w:r w:rsidRPr="007E65F5">
        <w:rPr>
          <w:lang w:val="ru-RU"/>
        </w:rPr>
        <w:t xml:space="preserve">, поэтому в интерфейсе нет ложного индикатора физического подключения. Отдельный контракт полезен для будущей замены на сервис оборудования; при этом придётся добавить получение данных сенсора и обработку ошибок связи, которых в текущем </w:t>
      </w:r>
      <w:r>
        <w:t>API</w:t>
      </w:r>
      <w:r w:rsidRPr="007E65F5">
        <w:rPr>
          <w:lang w:val="ru-RU"/>
        </w:rPr>
        <w:t xml:space="preserve"> нет.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2.4.2 Этапы прогресса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Подготовка, имитация захвата и построение демонстрационной сетки делятся на 30 тактов.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lastRenderedPageBreak/>
        <w:t>Сценарий разделён на логические этапы, для которых адаптер формирует промежуточные значения процента. Пользователь видит подготовку, имитацию захвата и построение итоговой фигуры, но число тактов не связано с измерениями реального устройства. Наблюдаемый конец сценария — доступность демонстрационного 3</w:t>
      </w:r>
      <w:r>
        <w:t>D</w:t>
      </w:r>
      <w:r w:rsidRPr="007E65F5">
        <w:rPr>
          <w:lang w:val="ru-RU"/>
        </w:rPr>
        <w:t>-объекта и операций с ним.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2.4.3 </w:t>
      </w:r>
      <w:proofErr w:type="spellStart"/>
      <w:r>
        <w:t>AbortController</w:t>
      </w:r>
      <w:proofErr w:type="spellEnd"/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Пользователь может прервать сеанс; адаптер проверяет </w:t>
      </w:r>
      <w:r>
        <w:t>signal</w:t>
      </w:r>
      <w:r w:rsidRPr="007E65F5">
        <w:rPr>
          <w:lang w:val="ru-RU"/>
        </w:rPr>
        <w:t>.</w:t>
      </w:r>
      <w:r>
        <w:t>aborted</w:t>
      </w:r>
      <w:r w:rsidRPr="007E65F5">
        <w:rPr>
          <w:lang w:val="ru-RU"/>
        </w:rPr>
        <w:t xml:space="preserve"> до и после задержки.</w:t>
      </w:r>
    </w:p>
    <w:p w:rsidR="0095236E" w:rsidRPr="007E65F5" w:rsidRDefault="007E65F5">
      <w:pPr>
        <w:jc w:val="both"/>
        <w:rPr>
          <w:lang w:val="ru-RU"/>
        </w:rPr>
      </w:pPr>
      <w:proofErr w:type="spellStart"/>
      <w:r>
        <w:t>AbortController</w:t>
      </w:r>
      <w:proofErr w:type="spellEnd"/>
      <w:r w:rsidRPr="007E65F5">
        <w:rPr>
          <w:lang w:val="ru-RU"/>
        </w:rPr>
        <w:t xml:space="preserve"> создаёт сигнал отмены, передаваемый в асинхронную операцию. Проверка </w:t>
      </w:r>
      <w:r>
        <w:t>signal</w:t>
      </w:r>
      <w:r w:rsidRPr="007E65F5">
        <w:rPr>
          <w:lang w:val="ru-RU"/>
        </w:rPr>
        <w:t>.</w:t>
      </w:r>
      <w:r>
        <w:t>aborted</w:t>
      </w:r>
      <w:r w:rsidRPr="007E65F5">
        <w:rPr>
          <w:lang w:val="ru-RU"/>
        </w:rPr>
        <w:t xml:space="preserve"> позволяет завершить имитацию без продолжения устаревших обновлений прогресса. После отмены интерфейс возвращается в состояние готовности, при котором допустим новый запуск без отображения результата прерванной операции.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2.4.4 Состояния и блокировка </w:t>
      </w:r>
      <w:r>
        <w:t>UI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Переменные </w:t>
      </w:r>
      <w:r>
        <w:t>busy</w:t>
      </w:r>
      <w:r w:rsidRPr="007E65F5">
        <w:rPr>
          <w:lang w:val="ru-RU"/>
        </w:rPr>
        <w:t xml:space="preserve">, </w:t>
      </w:r>
      <w:r>
        <w:t>ready</w:t>
      </w:r>
      <w:r w:rsidRPr="007E65F5">
        <w:rPr>
          <w:lang w:val="ru-RU"/>
        </w:rPr>
        <w:t xml:space="preserve"> и </w:t>
      </w:r>
      <w:r>
        <w:t>saved</w:t>
      </w:r>
      <w:r w:rsidRPr="007E65F5">
        <w:rPr>
          <w:lang w:val="ru-RU"/>
        </w:rPr>
        <w:t xml:space="preserve"> управляют кнопками, результатом и повторным сохранением.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Студия фактически работает как конечный автомат с состояниями готовности, выполнения, результата и сохранения. Набор доступных кнопок зависит от текущего состояния, а не только от наличия текста на странице. Проверка последовательности «запуск → отмена → повторный запуск → экспорт» обнаруживает ошибки, которые не видны при одиночном клике.</w:t>
      </w:r>
    </w:p>
    <w:p w:rsidR="0095236E" w:rsidRDefault="007E65F5">
      <w:pPr>
        <w:jc w:val="both"/>
      </w:pPr>
      <w:r>
        <w:rPr>
          <w:noProof/>
          <w:lang w:val="ru-RU" w:eastAsia="ru-RU"/>
        </w:rPr>
        <w:drawing>
          <wp:inline distT="0" distB="0" distL="0" distR="0">
            <wp:extent cx="5328000" cy="2024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0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36E" w:rsidRPr="007E65F5" w:rsidRDefault="007E65F5">
      <w:pPr>
        <w:pStyle w:val="af5"/>
        <w:ind w:firstLine="0"/>
        <w:jc w:val="center"/>
        <w:rPr>
          <w:lang w:val="ru-RU"/>
        </w:rPr>
      </w:pPr>
      <w:r w:rsidRPr="007E65F5">
        <w:rPr>
          <w:lang w:val="ru-RU"/>
        </w:rPr>
        <w:t>Рисунок 2 — Жизненный цикл демонстрационной модели.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lastRenderedPageBreak/>
        <w:t>2.5 Демонстрационные геометрии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Приложение использует несколько математически заданных фигур для воспроизводимого исследования трёхмерного представления. Икосаэдр демонстрирует гранёную поверхность, сфера — влияние сегментации на визуальную гладкость, тор — отображение внутренних и внешних поверхностей. Примитивы позволяют сопоставить параметры сетки и результаты экспорта.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2.5.1 Икосаэдр — кристалл</w:t>
      </w:r>
    </w:p>
    <w:p w:rsidR="0095236E" w:rsidRPr="007E65F5" w:rsidRDefault="007E65F5">
      <w:pPr>
        <w:jc w:val="both"/>
        <w:rPr>
          <w:lang w:val="ru-RU"/>
        </w:rPr>
      </w:pPr>
      <w:proofErr w:type="spellStart"/>
      <w:r>
        <w:t>IcosahedronGeometry</w:t>
      </w:r>
      <w:proofErr w:type="spellEnd"/>
      <w:r w:rsidRPr="007E65F5">
        <w:rPr>
          <w:lang w:val="ru-RU"/>
        </w:rPr>
        <w:t xml:space="preserve"> создаёт многоугольную демонстрационную фигуру с плоским </w:t>
      </w:r>
      <w:proofErr w:type="spellStart"/>
      <w:r w:rsidRPr="007E65F5">
        <w:rPr>
          <w:lang w:val="ru-RU"/>
        </w:rPr>
        <w:t>шейдингом</w:t>
      </w:r>
      <w:proofErr w:type="spellEnd"/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Икосаэдр даёт многоугольный силуэт с хорошо различимыми гранями. Изменение детализации можно показать на нём наиболее наглядно: при увеличении числа разбиений форма становится визуально сложнее. Это математически созданная фигура, поэтому для неё нельзя заявлять соответствие реальному минералу или погрешность сканирования.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2.5.2 Сфера</w:t>
      </w:r>
    </w:p>
    <w:p w:rsidR="0095236E" w:rsidRPr="007E65F5" w:rsidRDefault="007E65F5">
      <w:pPr>
        <w:jc w:val="both"/>
        <w:rPr>
          <w:lang w:val="ru-RU"/>
        </w:rPr>
      </w:pPr>
      <w:proofErr w:type="spellStart"/>
      <w:r>
        <w:t>SphereGeometry</w:t>
      </w:r>
      <w:proofErr w:type="spellEnd"/>
      <w:r w:rsidRPr="007E65F5">
        <w:rPr>
          <w:lang w:val="ru-RU"/>
        </w:rPr>
        <w:t xml:space="preserve"> позволяет оценить плавность силуэта и изменение сегментации.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Сфера удобна как контрольный объект благодаря известной симметрии. При малом числе сегментов видны плоские грани и ступенчатость силуэта; увеличение сегментов сглаживает отображение. Сравнение </w:t>
      </w:r>
      <w:r>
        <w:t>OBJ</w:t>
      </w:r>
      <w:r w:rsidRPr="007E65F5">
        <w:rPr>
          <w:lang w:val="ru-RU"/>
        </w:rPr>
        <w:t xml:space="preserve"> и </w:t>
      </w:r>
      <w:r>
        <w:t>GLTF</w:t>
      </w:r>
      <w:r w:rsidRPr="007E65F5">
        <w:rPr>
          <w:lang w:val="ru-RU"/>
        </w:rPr>
        <w:t xml:space="preserve"> для одной и той же сферы помогает убедиться, что экспорт сохраняет форму, даже если отображение материалов отличается.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2.5.3 Тор — кольцо</w:t>
      </w:r>
    </w:p>
    <w:p w:rsidR="0095236E" w:rsidRPr="007E65F5" w:rsidRDefault="007E65F5">
      <w:pPr>
        <w:jc w:val="both"/>
        <w:rPr>
          <w:lang w:val="ru-RU"/>
        </w:rPr>
      </w:pPr>
      <w:proofErr w:type="spellStart"/>
      <w:r>
        <w:t>TorusGeometry</w:t>
      </w:r>
      <w:proofErr w:type="spellEnd"/>
      <w:r w:rsidRPr="007E65F5">
        <w:rPr>
          <w:lang w:val="ru-RU"/>
        </w:rPr>
        <w:t xml:space="preserve"> содержит независимые параметры радиальных и трубчатых сегментов.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Тор полезен для проверки сложной топологии: он имеет внутреннее отверстие и поверхность, которая частично скрыта с одного ракурса. Вращая </w:t>
      </w:r>
      <w:r w:rsidRPr="007E65F5">
        <w:rPr>
          <w:lang w:val="ru-RU"/>
        </w:rPr>
        <w:lastRenderedPageBreak/>
        <w:t>камеру, можно убедиться, что просмотрщик показывает и внутреннюю часть кольца. Экспорт должен учитывать весь объект, а не только видимые на экране полигоны.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2.5.4 Статистика сетки</w:t>
      </w:r>
    </w:p>
    <w:p w:rsidR="0095236E" w:rsidRPr="007E65F5" w:rsidRDefault="007E65F5">
      <w:pPr>
        <w:jc w:val="both"/>
        <w:rPr>
          <w:lang w:val="ru-RU"/>
        </w:rPr>
      </w:pPr>
      <w:proofErr w:type="gramStart"/>
      <w:r>
        <w:t>stats</w:t>
      </w:r>
      <w:proofErr w:type="gramEnd"/>
      <w:r w:rsidRPr="007E65F5">
        <w:rPr>
          <w:lang w:val="ru-RU"/>
        </w:rPr>
        <w:t xml:space="preserve"> подсчитывает вершины и треугольники текущей </w:t>
      </w:r>
      <w:r>
        <w:t>Mesh</w:t>
      </w:r>
      <w:r w:rsidRPr="007E65F5">
        <w:rPr>
          <w:lang w:val="ru-RU"/>
        </w:rPr>
        <w:t>-геометрии.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Количество вершин извлекается из атрибута </w:t>
      </w:r>
      <w:r>
        <w:t>position</w:t>
      </w:r>
      <w:r w:rsidRPr="007E65F5">
        <w:rPr>
          <w:lang w:val="ru-RU"/>
        </w:rPr>
        <w:t xml:space="preserve"> либо связанного индекса; количество треугольников рассчитывается с учётом способа хранения геометрии. Эта статистика позволяет сравнивать настройки качества и ожидаемую сложность файлов. Она не содержит данных о калибровке и не измеряет отклонение от физического образца.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>2.6 Экспорт 3</w:t>
      </w:r>
      <w:r>
        <w:t>D</w:t>
      </w:r>
      <w:r w:rsidRPr="007E65F5">
        <w:rPr>
          <w:lang w:val="ru-RU"/>
        </w:rPr>
        <w:t>-данных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Модуль экспорта преобразует подготовленную геометрию в распространённые форматы обмена трёхмерными данными: </w:t>
      </w:r>
      <w:r>
        <w:t>OBJ</w:t>
      </w:r>
      <w:r w:rsidRPr="007E65F5">
        <w:rPr>
          <w:lang w:val="ru-RU"/>
        </w:rPr>
        <w:t xml:space="preserve">, </w:t>
      </w:r>
      <w:r>
        <w:t>ASCII</w:t>
      </w:r>
      <w:r w:rsidRPr="007E65F5">
        <w:rPr>
          <w:lang w:val="ru-RU"/>
        </w:rPr>
        <w:t xml:space="preserve"> </w:t>
      </w:r>
      <w:r>
        <w:t>PLY</w:t>
      </w:r>
      <w:r w:rsidRPr="007E65F5">
        <w:rPr>
          <w:lang w:val="ru-RU"/>
        </w:rPr>
        <w:t xml:space="preserve"> и </w:t>
      </w:r>
      <w:r>
        <w:t>GLTF</w:t>
      </w:r>
      <w:r w:rsidRPr="007E65F5">
        <w:rPr>
          <w:lang w:val="ru-RU"/>
        </w:rPr>
        <w:t>. Форматы отличаются структурой представления вершин, граней и материалов. Отдельное внимание уделено согласованию типа данных, имени файла и возможности последующего импорта.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2.6.1 Экспорт </w:t>
      </w:r>
      <w:r>
        <w:t>OBJ</w:t>
      </w:r>
    </w:p>
    <w:p w:rsidR="0095236E" w:rsidRPr="007E65F5" w:rsidRDefault="007E65F5">
      <w:pPr>
        <w:jc w:val="both"/>
        <w:rPr>
          <w:lang w:val="ru-RU"/>
        </w:rPr>
      </w:pPr>
      <w:proofErr w:type="spellStart"/>
      <w:r>
        <w:t>OBJExporter</w:t>
      </w:r>
      <w:proofErr w:type="spellEnd"/>
      <w:r w:rsidRPr="007E65F5">
        <w:rPr>
          <w:lang w:val="ru-RU"/>
        </w:rPr>
        <w:t xml:space="preserve"> превращает актуальный объект сцены в текстовое представление.</w:t>
      </w:r>
    </w:p>
    <w:p w:rsidR="0095236E" w:rsidRPr="007E65F5" w:rsidRDefault="007E65F5">
      <w:pPr>
        <w:jc w:val="both"/>
        <w:rPr>
          <w:lang w:val="ru-RU"/>
        </w:rPr>
      </w:pPr>
      <w:r>
        <w:t>OBJ</w:t>
      </w:r>
      <w:r w:rsidRPr="007E65F5">
        <w:rPr>
          <w:lang w:val="ru-RU"/>
        </w:rPr>
        <w:t xml:space="preserve"> — текстовое представление геометрии, в котором описываются вершины, нормали и поверхности; его удобно просматривать даже обычным редактором. При проверке достаточно убедиться в наличии содержательных записей вершин и граней, а затем открыть файл внешним </w:t>
      </w:r>
      <w:proofErr w:type="spellStart"/>
      <w:r w:rsidRPr="007E65F5">
        <w:rPr>
          <w:lang w:val="ru-RU"/>
        </w:rPr>
        <w:t>просмотрщиком</w:t>
      </w:r>
      <w:proofErr w:type="spellEnd"/>
      <w:r w:rsidRPr="007E65F5">
        <w:rPr>
          <w:lang w:val="ru-RU"/>
        </w:rPr>
        <w:t xml:space="preserve">. Материалы требуют отдельной осторожности из-за возможного сопутствующего </w:t>
      </w:r>
      <w:r>
        <w:t>MTL</w:t>
      </w:r>
      <w:r w:rsidRPr="007E65F5">
        <w:rPr>
          <w:lang w:val="ru-RU"/>
        </w:rPr>
        <w:t>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2.6.2 Экспорт </w:t>
      </w:r>
      <w:r>
        <w:t>PLY</w:t>
      </w:r>
    </w:p>
    <w:p w:rsidR="0095236E" w:rsidRPr="007E65F5" w:rsidRDefault="007E65F5">
      <w:pPr>
        <w:jc w:val="both"/>
        <w:rPr>
          <w:lang w:val="ru-RU"/>
        </w:rPr>
      </w:pPr>
      <w:proofErr w:type="spellStart"/>
      <w:r>
        <w:t>PLYExporter</w:t>
      </w:r>
      <w:proofErr w:type="spellEnd"/>
      <w:r w:rsidRPr="007E65F5">
        <w:rPr>
          <w:lang w:val="ru-RU"/>
        </w:rPr>
        <w:t xml:space="preserve"> формирует поддерживаемое представление полигональной сетки.</w:t>
      </w:r>
    </w:p>
    <w:p w:rsidR="0095236E" w:rsidRPr="007E65F5" w:rsidRDefault="007E65F5">
      <w:pPr>
        <w:jc w:val="both"/>
        <w:rPr>
          <w:lang w:val="ru-RU"/>
        </w:rPr>
      </w:pPr>
      <w:r>
        <w:lastRenderedPageBreak/>
        <w:t>PLY</w:t>
      </w:r>
      <w:r w:rsidRPr="007E65F5">
        <w:rPr>
          <w:lang w:val="ru-RU"/>
        </w:rPr>
        <w:t xml:space="preserve"> может передавать вершины и полигоны в текстовом либо бинарном виде</w:t>
      </w:r>
      <w:proofErr w:type="gramStart"/>
      <w:r w:rsidRPr="007E65F5">
        <w:rPr>
          <w:lang w:val="ru-RU"/>
        </w:rPr>
        <w:t>;</w:t>
      </w:r>
      <w:proofErr w:type="gramEnd"/>
      <w:r w:rsidRPr="007E65F5">
        <w:rPr>
          <w:lang w:val="ru-RU"/>
        </w:rPr>
        <w:t xml:space="preserve"> в приложении используется выбранный экспортёром формат, который затем проверяется соответствующим </w:t>
      </w:r>
      <w:proofErr w:type="spellStart"/>
      <w:r w:rsidRPr="007E65F5">
        <w:rPr>
          <w:lang w:val="ru-RU"/>
        </w:rPr>
        <w:t>валидатором</w:t>
      </w:r>
      <w:proofErr w:type="spellEnd"/>
      <w:r w:rsidRPr="007E65F5">
        <w:rPr>
          <w:lang w:val="ru-RU"/>
        </w:rPr>
        <w:t>. Числа в заголовке и в списках элементов должны согласовываться. Наличие формата полезно для обмена сетками и облаками точек, однако экспорт текущей сцены не превращает её в измеренный скан.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2.6.3 Экспорт </w:t>
      </w:r>
      <w:r>
        <w:t>GLTF</w:t>
      </w:r>
    </w:p>
    <w:p w:rsidR="0095236E" w:rsidRPr="007E65F5" w:rsidRDefault="007E65F5">
      <w:pPr>
        <w:jc w:val="both"/>
        <w:rPr>
          <w:lang w:val="ru-RU"/>
        </w:rPr>
      </w:pPr>
      <w:proofErr w:type="spellStart"/>
      <w:r>
        <w:t>GLTFExporter</w:t>
      </w:r>
      <w:proofErr w:type="spellEnd"/>
      <w:r w:rsidRPr="007E65F5">
        <w:rPr>
          <w:lang w:val="ru-RU"/>
        </w:rPr>
        <w:t xml:space="preserve"> формирует сцену </w:t>
      </w:r>
      <w:r>
        <w:t>GLTF</w:t>
      </w:r>
      <w:r w:rsidRPr="007E65F5">
        <w:rPr>
          <w:lang w:val="ru-RU"/>
        </w:rPr>
        <w:t xml:space="preserve"> 2.0, содержащую самодостаточные ресурсы.</w:t>
      </w:r>
    </w:p>
    <w:p w:rsidR="0095236E" w:rsidRPr="007E65F5" w:rsidRDefault="007E65F5">
      <w:pPr>
        <w:jc w:val="both"/>
        <w:rPr>
          <w:lang w:val="ru-RU"/>
        </w:rPr>
      </w:pPr>
      <w:r>
        <w:t>GLTF</w:t>
      </w:r>
      <w:r w:rsidRPr="007E65F5">
        <w:rPr>
          <w:lang w:val="ru-RU"/>
        </w:rPr>
        <w:t xml:space="preserve"> организует сцену, меши, буферы и материалы в структурированном формате, рассчитанном на перенос 3</w:t>
      </w:r>
      <w:r>
        <w:t>D</w:t>
      </w:r>
      <w:r w:rsidRPr="007E65F5">
        <w:rPr>
          <w:lang w:val="ru-RU"/>
        </w:rPr>
        <w:t>-данных между программами. Для самодостаточного результата важно не оставить ссылки на отсутствующие внешние ресурсы. Экспортируемую модель следует загрузить обратно и проверить наличие геометрии, а не ограничиваться фактом появления файла.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2.6.4 Скачивание </w:t>
      </w:r>
      <w:r>
        <w:t>Blob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Объект из </w:t>
      </w:r>
      <w:r>
        <w:t>viewer</w:t>
      </w:r>
      <w:r w:rsidRPr="007E65F5">
        <w:rPr>
          <w:lang w:val="ru-RU"/>
        </w:rPr>
        <w:t xml:space="preserve"> экспортируется, затем </w:t>
      </w:r>
      <w:proofErr w:type="spellStart"/>
      <w:r>
        <w:t>downloadBlob</w:t>
      </w:r>
      <w:proofErr w:type="spellEnd"/>
      <w:r w:rsidRPr="007E65F5">
        <w:rPr>
          <w:lang w:val="ru-RU"/>
        </w:rPr>
        <w:t xml:space="preserve"> инициирует файл для пользователя.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После </w:t>
      </w:r>
      <w:proofErr w:type="spellStart"/>
      <w:r w:rsidRPr="007E65F5">
        <w:rPr>
          <w:lang w:val="ru-RU"/>
        </w:rPr>
        <w:t>сериализации</w:t>
      </w:r>
      <w:proofErr w:type="spellEnd"/>
      <w:r w:rsidRPr="007E65F5">
        <w:rPr>
          <w:lang w:val="ru-RU"/>
        </w:rPr>
        <w:t xml:space="preserve"> браузер получает объект </w:t>
      </w:r>
      <w:r>
        <w:t>Blob</w:t>
      </w:r>
      <w:r w:rsidRPr="007E65F5">
        <w:rPr>
          <w:lang w:val="ru-RU"/>
        </w:rPr>
        <w:t xml:space="preserve">, создаёт временный </w:t>
      </w:r>
      <w:r>
        <w:t>URL</w:t>
      </w:r>
      <w:r w:rsidRPr="007E65F5">
        <w:rPr>
          <w:lang w:val="ru-RU"/>
        </w:rPr>
        <w:t xml:space="preserve"> и инициирует сохранение файла пользователем. Важно освободить временную ссылку, чтобы не накапливать ресурсы при повторных скачиваниях. Этот маршрут не требует передачи данных на сервер и поэтому отличается от сохранения в личную библиотеку.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 xml:space="preserve">2.7 Импорт и файловая </w:t>
      </w:r>
      <w:proofErr w:type="spellStart"/>
      <w:r w:rsidRPr="007E65F5">
        <w:rPr>
          <w:lang w:val="ru-RU"/>
        </w:rPr>
        <w:t>валидация</w:t>
      </w:r>
      <w:proofErr w:type="spellEnd"/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Загрузка трёхмерной модели включает две самостоятельные задачи: отображение файла на клиенте и проверку допустимости данных на сервере. Клиент использует специализированные загрузчики, а сервер ограничивает </w:t>
      </w:r>
      <w:r w:rsidRPr="007E65F5">
        <w:rPr>
          <w:lang w:val="ru-RU"/>
        </w:rPr>
        <w:lastRenderedPageBreak/>
        <w:t>формат, размер и структуру файла. Проверка расширения не подменяет анализ содержимого.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2.7.1 </w:t>
      </w:r>
      <w:proofErr w:type="spellStart"/>
      <w:r>
        <w:t>OBJLoader</w:t>
      </w:r>
      <w:proofErr w:type="spellEnd"/>
    </w:p>
    <w:p w:rsidR="0095236E" w:rsidRPr="007E65F5" w:rsidRDefault="007E65F5">
      <w:pPr>
        <w:jc w:val="both"/>
        <w:rPr>
          <w:lang w:val="ru-RU"/>
        </w:rPr>
      </w:pPr>
      <w:r>
        <w:t>OBJ</w:t>
      </w:r>
      <w:r w:rsidRPr="007E65F5">
        <w:rPr>
          <w:lang w:val="ru-RU"/>
        </w:rPr>
        <w:t xml:space="preserve"> разбирается из текста и становится сценой для </w:t>
      </w:r>
      <w:proofErr w:type="spellStart"/>
      <w:r w:rsidRPr="007E65F5">
        <w:rPr>
          <w:lang w:val="ru-RU"/>
        </w:rPr>
        <w:t>предпросмотра</w:t>
      </w:r>
      <w:proofErr w:type="spellEnd"/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При импорте </w:t>
      </w:r>
      <w:proofErr w:type="spellStart"/>
      <w:r>
        <w:t>OBJLoader</w:t>
      </w:r>
      <w:proofErr w:type="spellEnd"/>
      <w:r w:rsidRPr="007E65F5">
        <w:rPr>
          <w:lang w:val="ru-RU"/>
        </w:rPr>
        <w:t xml:space="preserve"> преобразует текстовое представление в объекты сцены. Если входная геометрия не соответствует поддерживаемым ограничениям, серверная </w:t>
      </w:r>
      <w:proofErr w:type="spellStart"/>
      <w:r w:rsidRPr="007E65F5">
        <w:rPr>
          <w:lang w:val="ru-RU"/>
        </w:rPr>
        <w:t>валидация</w:t>
      </w:r>
      <w:proofErr w:type="spellEnd"/>
      <w:r w:rsidRPr="007E65F5">
        <w:rPr>
          <w:lang w:val="ru-RU"/>
        </w:rPr>
        <w:t xml:space="preserve"> должна запретить её постоянное хранение. Доверять одному расширению имени файла нельзя: содержимое может оказаться пустым, некорректным или не соответствующим заявленному формату.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2.7.2 </w:t>
      </w:r>
      <w:proofErr w:type="spellStart"/>
      <w:r>
        <w:t>PLYLoader</w:t>
      </w:r>
      <w:proofErr w:type="spellEnd"/>
    </w:p>
    <w:p w:rsidR="0095236E" w:rsidRPr="007E65F5" w:rsidRDefault="007E65F5">
      <w:pPr>
        <w:jc w:val="both"/>
        <w:rPr>
          <w:lang w:val="ru-RU"/>
        </w:rPr>
      </w:pPr>
      <w:r>
        <w:t>PLY</w:t>
      </w:r>
      <w:r w:rsidRPr="007E65F5">
        <w:rPr>
          <w:lang w:val="ru-RU"/>
        </w:rPr>
        <w:t xml:space="preserve"> читается через соответствующий загрузчик и получает вычисленные нормали.</w:t>
      </w:r>
    </w:p>
    <w:p w:rsidR="0095236E" w:rsidRPr="007E65F5" w:rsidRDefault="007E65F5">
      <w:pPr>
        <w:jc w:val="both"/>
        <w:rPr>
          <w:lang w:val="ru-RU"/>
        </w:rPr>
      </w:pPr>
      <w:proofErr w:type="spellStart"/>
      <w:r>
        <w:t>PLYLoader</w:t>
      </w:r>
      <w:proofErr w:type="spellEnd"/>
      <w:r w:rsidRPr="007E65F5">
        <w:rPr>
          <w:lang w:val="ru-RU"/>
        </w:rPr>
        <w:t xml:space="preserve"> читает заголовок и данные сетки. Перед использованием файла следует проверить согласованность объявленных количеств вершин и граней, поддерживаемый тип кодирования и размер. Для публичного импорта важно ограничивать потребление памяти и не предполагать, что любой файл с </w:t>
      </w:r>
      <w:proofErr w:type="gramStart"/>
      <w:r w:rsidRPr="007E65F5">
        <w:rPr>
          <w:lang w:val="ru-RU"/>
        </w:rPr>
        <w:t>расширением .</w:t>
      </w:r>
      <w:r>
        <w:t>ply</w:t>
      </w:r>
      <w:proofErr w:type="gramEnd"/>
      <w:r w:rsidRPr="007E65F5">
        <w:rPr>
          <w:lang w:val="ru-RU"/>
        </w:rPr>
        <w:t xml:space="preserve"> обязательно корректен.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2.7.3 </w:t>
      </w:r>
      <w:proofErr w:type="spellStart"/>
      <w:r>
        <w:t>GLTFLoader</w:t>
      </w:r>
      <w:proofErr w:type="spellEnd"/>
      <w:r w:rsidRPr="007E65F5">
        <w:rPr>
          <w:lang w:val="ru-RU"/>
        </w:rPr>
        <w:t xml:space="preserve"> и встроенные ресурсы</w:t>
      </w:r>
    </w:p>
    <w:p w:rsidR="0095236E" w:rsidRPr="007E65F5" w:rsidRDefault="007E65F5">
      <w:pPr>
        <w:jc w:val="both"/>
        <w:rPr>
          <w:lang w:val="ru-RU"/>
        </w:rPr>
      </w:pPr>
      <w:proofErr w:type="spellStart"/>
      <w:r>
        <w:t>GLTFLoader</w:t>
      </w:r>
      <w:proofErr w:type="spellEnd"/>
      <w:r w:rsidRPr="007E65F5">
        <w:rPr>
          <w:lang w:val="ru-RU"/>
        </w:rPr>
        <w:t>.</w:t>
      </w:r>
      <w:proofErr w:type="spellStart"/>
      <w:r>
        <w:t>parseAsync</w:t>
      </w:r>
      <w:proofErr w:type="spellEnd"/>
      <w:r w:rsidRPr="007E65F5">
        <w:rPr>
          <w:lang w:val="ru-RU"/>
        </w:rPr>
        <w:t xml:space="preserve"> создаёт сцену после проверки отсутствия внешних </w:t>
      </w:r>
      <w:r>
        <w:t>URI</w:t>
      </w:r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Загрузка </w:t>
      </w:r>
      <w:r>
        <w:t>GLTF</w:t>
      </w:r>
      <w:r w:rsidRPr="007E65F5">
        <w:rPr>
          <w:lang w:val="ru-RU"/>
        </w:rPr>
        <w:t xml:space="preserve"> может включать внешние изображения и бинарные буферы, что создаёт дополнительные зависимости и границы безопасности. В учебной версии поддерживается самодостаточный вариант, соответствующий установленным правилам. Это сознательное упрощение: произвольная </w:t>
      </w:r>
      <w:proofErr w:type="spellStart"/>
      <w:r w:rsidRPr="007E65F5">
        <w:rPr>
          <w:lang w:val="ru-RU"/>
        </w:rPr>
        <w:t>многофайловая</w:t>
      </w:r>
      <w:proofErr w:type="spellEnd"/>
      <w:r w:rsidRPr="007E65F5">
        <w:rPr>
          <w:lang w:val="ru-RU"/>
        </w:rPr>
        <w:t xml:space="preserve"> сцена могла бы ссылаться на непроверенные сетевые адреса.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lastRenderedPageBreak/>
        <w:t xml:space="preserve">2.7.4 </w:t>
      </w:r>
      <w:proofErr w:type="spellStart"/>
      <w:r>
        <w:t>validateModel</w:t>
      </w:r>
      <w:proofErr w:type="spellEnd"/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Сервер проверяет структуру форматов, геометрию и нежелательные входные данные.</w:t>
      </w:r>
    </w:p>
    <w:p w:rsidR="0095236E" w:rsidRPr="007E65F5" w:rsidRDefault="007E65F5">
      <w:pPr>
        <w:jc w:val="both"/>
        <w:rPr>
          <w:lang w:val="ru-RU"/>
        </w:rPr>
      </w:pPr>
      <w:proofErr w:type="spellStart"/>
      <w:r w:rsidRPr="007E65F5">
        <w:rPr>
          <w:lang w:val="ru-RU"/>
        </w:rPr>
        <w:t>Валидатор</w:t>
      </w:r>
      <w:proofErr w:type="spellEnd"/>
      <w:r w:rsidRPr="007E65F5">
        <w:rPr>
          <w:lang w:val="ru-RU"/>
        </w:rPr>
        <w:t xml:space="preserve"> анализирует реальные данные и сообщает причину отказа до того, как модель попадает в постоянное хранилище. Он работает на сервере, потому что пользователь может обойти </w:t>
      </w:r>
      <w:r>
        <w:t>JavaScript</w:t>
      </w:r>
      <w:r w:rsidRPr="007E65F5">
        <w:rPr>
          <w:lang w:val="ru-RU"/>
        </w:rPr>
        <w:t>-проверки браузера. Для тестирования пригодны пустой файл, подмена расширения, чрезмерный размер и неверная структура формата.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2.7.5 Ограничения формата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Допускаются </w:t>
      </w:r>
      <w:r>
        <w:t>OBJ</w:t>
      </w:r>
      <w:r w:rsidRPr="007E65F5">
        <w:rPr>
          <w:lang w:val="ru-RU"/>
        </w:rPr>
        <w:t xml:space="preserve">, </w:t>
      </w:r>
      <w:r>
        <w:t>ASCII</w:t>
      </w:r>
      <w:r w:rsidRPr="007E65F5">
        <w:rPr>
          <w:lang w:val="ru-RU"/>
        </w:rPr>
        <w:t xml:space="preserve"> </w:t>
      </w:r>
      <w:r>
        <w:t>PLY</w:t>
      </w:r>
      <w:r w:rsidRPr="007E65F5">
        <w:rPr>
          <w:lang w:val="ru-RU"/>
        </w:rPr>
        <w:t xml:space="preserve"> и </w:t>
      </w:r>
      <w:r>
        <w:t>GLTF</w:t>
      </w:r>
      <w:r w:rsidRPr="007E65F5">
        <w:rPr>
          <w:lang w:val="ru-RU"/>
        </w:rPr>
        <w:t xml:space="preserve"> </w:t>
      </w:r>
      <w:r>
        <w:t>JSON</w:t>
      </w:r>
      <w:r w:rsidRPr="007E65F5">
        <w:rPr>
          <w:lang w:val="ru-RU"/>
        </w:rPr>
        <w:t>; ограничены 100 000 вершин и 200 000 граней.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Приложение принимает конкретное подмножество возможностей </w:t>
      </w:r>
      <w:r>
        <w:t>OBJ</w:t>
      </w:r>
      <w:r w:rsidRPr="007E65F5">
        <w:rPr>
          <w:lang w:val="ru-RU"/>
        </w:rPr>
        <w:t xml:space="preserve">, </w:t>
      </w:r>
      <w:r>
        <w:t>PLY</w:t>
      </w:r>
      <w:r w:rsidRPr="007E65F5">
        <w:rPr>
          <w:lang w:val="ru-RU"/>
        </w:rPr>
        <w:t xml:space="preserve"> и </w:t>
      </w:r>
      <w:r>
        <w:t>GLTF</w:t>
      </w:r>
      <w:r w:rsidRPr="007E65F5">
        <w:rPr>
          <w:lang w:val="ru-RU"/>
        </w:rPr>
        <w:t>, а не всё многообразие спецификаций. Например, составной документ может ссылаться на внешние текстуры, а повреждённая сетка — объявлять неверную длину буфера. Чёткие границы допустимого входа уменьшают число неоднозначных отказов и делают поведение проверяемым.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>2.8 Аутентификация пользователя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Учётные записи обеспечивают разграничение личных библиотек. Регистрация и вход выполняются на сервере, пароли сохраняются в виде криптографических </w:t>
      </w:r>
      <w:proofErr w:type="spellStart"/>
      <w:r w:rsidRPr="007E65F5">
        <w:rPr>
          <w:lang w:val="ru-RU"/>
        </w:rPr>
        <w:t>хешей</w:t>
      </w:r>
      <w:proofErr w:type="spellEnd"/>
      <w:r w:rsidRPr="007E65F5">
        <w:rPr>
          <w:lang w:val="ru-RU"/>
        </w:rPr>
        <w:t xml:space="preserve">, а состояние авторизации передаётся с помощью </w:t>
      </w:r>
      <w:proofErr w:type="spellStart"/>
      <w:r w:rsidRPr="007E65F5">
        <w:rPr>
          <w:lang w:val="ru-RU"/>
        </w:rPr>
        <w:t>токена</w:t>
      </w:r>
      <w:proofErr w:type="spellEnd"/>
      <w:r w:rsidRPr="007E65F5">
        <w:rPr>
          <w:lang w:val="ru-RU"/>
        </w:rPr>
        <w:t xml:space="preserve"> в </w:t>
      </w:r>
      <w:r>
        <w:t>HTTP</w:t>
      </w:r>
      <w:r w:rsidRPr="007E65F5">
        <w:rPr>
          <w:lang w:val="ru-RU"/>
        </w:rPr>
        <w:t>-</w:t>
      </w:r>
      <w:r>
        <w:t>cookie</w:t>
      </w:r>
      <w:r w:rsidRPr="007E65F5">
        <w:rPr>
          <w:lang w:val="ru-RU"/>
        </w:rPr>
        <w:t>. Данные о пользователе не должны предоставлять доступ к записям других владельцев. [12–14, 18].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2.8.1 Регистрация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Форма принимает </w:t>
      </w:r>
      <w:r>
        <w:t>name</w:t>
      </w:r>
      <w:r w:rsidRPr="007E65F5">
        <w:rPr>
          <w:lang w:val="ru-RU"/>
        </w:rPr>
        <w:t xml:space="preserve">, </w:t>
      </w:r>
      <w:r>
        <w:t>email</w:t>
      </w:r>
      <w:r w:rsidRPr="007E65F5">
        <w:rPr>
          <w:lang w:val="ru-RU"/>
        </w:rPr>
        <w:t xml:space="preserve">, </w:t>
      </w:r>
      <w:r>
        <w:t>password</w:t>
      </w:r>
      <w:r w:rsidRPr="007E65F5">
        <w:rPr>
          <w:lang w:val="ru-RU"/>
        </w:rPr>
        <w:t xml:space="preserve">; адрес нормализуется, а пароли </w:t>
      </w:r>
      <w:proofErr w:type="spellStart"/>
      <w:r w:rsidRPr="007E65F5">
        <w:rPr>
          <w:lang w:val="ru-RU"/>
        </w:rPr>
        <w:t>хешируются</w:t>
      </w:r>
      <w:proofErr w:type="spellEnd"/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Регистрация создаёт учётную запись после проверки обязательных полей, нормализации </w:t>
      </w:r>
      <w:r>
        <w:t>email</w:t>
      </w:r>
      <w:r w:rsidRPr="007E65F5">
        <w:rPr>
          <w:lang w:val="ru-RU"/>
        </w:rPr>
        <w:t xml:space="preserve"> и контроля его уникальности. Пароль не должен записываться как открытая строка. После успешной операции клиент </w:t>
      </w:r>
      <w:r w:rsidRPr="007E65F5">
        <w:rPr>
          <w:lang w:val="ru-RU"/>
        </w:rPr>
        <w:lastRenderedPageBreak/>
        <w:t xml:space="preserve">получает сессию через </w:t>
      </w:r>
      <w:r>
        <w:t>cookie</w:t>
      </w:r>
      <w:r w:rsidRPr="007E65F5">
        <w:rPr>
          <w:lang w:val="ru-RU"/>
        </w:rPr>
        <w:t xml:space="preserve"> и может обращаться к собственному профилю; для повторного </w:t>
      </w:r>
      <w:r>
        <w:t>email</w:t>
      </w:r>
      <w:r w:rsidRPr="007E65F5">
        <w:rPr>
          <w:lang w:val="ru-RU"/>
        </w:rPr>
        <w:t xml:space="preserve"> должен быть отдельный ответ об ошибке.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2.8.2 </w:t>
      </w:r>
      <w:proofErr w:type="spellStart"/>
      <w:r>
        <w:t>bcrypt</w:t>
      </w:r>
      <w:proofErr w:type="spellEnd"/>
    </w:p>
    <w:p w:rsidR="0095236E" w:rsidRPr="007E65F5" w:rsidRDefault="007E65F5">
      <w:pPr>
        <w:jc w:val="both"/>
        <w:rPr>
          <w:lang w:val="ru-RU"/>
        </w:rPr>
      </w:pPr>
      <w:proofErr w:type="spellStart"/>
      <w:proofErr w:type="gramStart"/>
      <w:r>
        <w:t>bcrypt</w:t>
      </w:r>
      <w:proofErr w:type="spellEnd"/>
      <w:r w:rsidRPr="007E65F5">
        <w:rPr>
          <w:lang w:val="ru-RU"/>
        </w:rPr>
        <w:t>.</w:t>
      </w:r>
      <w:r>
        <w:t>hash</w:t>
      </w:r>
      <w:r w:rsidRPr="007E65F5">
        <w:rPr>
          <w:lang w:val="ru-RU"/>
        </w:rPr>
        <w:t>(</w:t>
      </w:r>
      <w:proofErr w:type="gramEnd"/>
      <w:r>
        <w:t>password</w:t>
      </w:r>
      <w:r w:rsidRPr="007E65F5">
        <w:rPr>
          <w:lang w:val="ru-RU"/>
        </w:rPr>
        <w:t xml:space="preserve">,12) превращает пароль в затратный для перебора </w:t>
      </w:r>
      <w:proofErr w:type="spellStart"/>
      <w:r w:rsidRPr="007E65F5">
        <w:rPr>
          <w:lang w:val="ru-RU"/>
        </w:rPr>
        <w:t>хеш</w:t>
      </w:r>
      <w:proofErr w:type="spellEnd"/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proofErr w:type="spellStart"/>
      <w:proofErr w:type="gramStart"/>
      <w:r>
        <w:t>bcrypt</w:t>
      </w:r>
      <w:proofErr w:type="spellEnd"/>
      <w:proofErr w:type="gramEnd"/>
      <w:r w:rsidRPr="007E65F5">
        <w:rPr>
          <w:lang w:val="ru-RU"/>
        </w:rPr>
        <w:t xml:space="preserve"> вычисляет необратимое представление пароля с индивидуальной солью и параметром сложности. При входе сервер сравнивает введённый пароль с </w:t>
      </w:r>
      <w:proofErr w:type="spellStart"/>
      <w:r w:rsidRPr="007E65F5">
        <w:rPr>
          <w:lang w:val="ru-RU"/>
        </w:rPr>
        <w:t>хешем</w:t>
      </w:r>
      <w:proofErr w:type="spellEnd"/>
      <w:r w:rsidRPr="007E65F5">
        <w:rPr>
          <w:lang w:val="ru-RU"/>
        </w:rPr>
        <w:t xml:space="preserve">, не пытаясь восстановить исходный текст. Стоимость </w:t>
      </w:r>
      <w:r>
        <w:t>cost</w:t>
      </w:r>
      <w:r w:rsidRPr="007E65F5">
        <w:rPr>
          <w:lang w:val="ru-RU"/>
        </w:rPr>
        <w:t>=12 увеличивает затраты на массовый перебор, но требует разумного ограничения частоты запросов и достаточных вычислительных ресурсов.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2.8.3 </w:t>
      </w:r>
      <w:r>
        <w:t>JWT</w:t>
      </w:r>
    </w:p>
    <w:p w:rsidR="0095236E" w:rsidRPr="007E65F5" w:rsidRDefault="007E65F5">
      <w:pPr>
        <w:jc w:val="both"/>
        <w:rPr>
          <w:lang w:val="ru-RU"/>
        </w:rPr>
      </w:pPr>
      <w:r>
        <w:t>JWT</w:t>
      </w:r>
      <w:r w:rsidRPr="007E65F5">
        <w:rPr>
          <w:lang w:val="ru-RU"/>
        </w:rPr>
        <w:t xml:space="preserve"> содержит </w:t>
      </w:r>
      <w:r>
        <w:t>sub</w:t>
      </w:r>
      <w:r w:rsidRPr="007E65F5">
        <w:rPr>
          <w:lang w:val="ru-RU"/>
        </w:rPr>
        <w:t xml:space="preserve"> и подписывается </w:t>
      </w:r>
      <w:r>
        <w:t>JWT</w:t>
      </w:r>
      <w:r w:rsidRPr="007E65F5">
        <w:rPr>
          <w:lang w:val="ru-RU"/>
        </w:rPr>
        <w:t>_</w:t>
      </w:r>
      <w:r>
        <w:t>SECRET</w:t>
      </w:r>
      <w:r w:rsidRPr="007E65F5">
        <w:rPr>
          <w:lang w:val="ru-RU"/>
        </w:rPr>
        <w:t xml:space="preserve">, </w:t>
      </w:r>
      <w:r>
        <w:t>issuer</w:t>
      </w:r>
      <w:r w:rsidRPr="007E65F5">
        <w:rPr>
          <w:lang w:val="ru-RU"/>
        </w:rPr>
        <w:t>=</w:t>
      </w:r>
      <w:proofErr w:type="spellStart"/>
      <w:r>
        <w:t>mycreative</w:t>
      </w:r>
      <w:proofErr w:type="spellEnd"/>
      <w:r w:rsidRPr="007E65F5">
        <w:rPr>
          <w:lang w:val="ru-RU"/>
        </w:rPr>
        <w:t>, срок действия 7 дней.</w:t>
      </w:r>
    </w:p>
    <w:p w:rsidR="0095236E" w:rsidRPr="007E65F5" w:rsidRDefault="007E65F5">
      <w:pPr>
        <w:jc w:val="both"/>
        <w:rPr>
          <w:lang w:val="ru-RU"/>
        </w:rPr>
      </w:pPr>
      <w:r>
        <w:t>JWT</w:t>
      </w:r>
      <w:r w:rsidRPr="007E65F5">
        <w:rPr>
          <w:lang w:val="ru-RU"/>
        </w:rPr>
        <w:t xml:space="preserve"> содержит подписанные утверждения о пользователе и ограниченный срок действия; сервер проверяет подпись и срок перед допуском к закрытым операциям. Подписанный </w:t>
      </w:r>
      <w:proofErr w:type="spellStart"/>
      <w:r w:rsidRPr="007E65F5">
        <w:rPr>
          <w:lang w:val="ru-RU"/>
        </w:rPr>
        <w:t>токен</w:t>
      </w:r>
      <w:proofErr w:type="spellEnd"/>
      <w:r w:rsidRPr="007E65F5">
        <w:rPr>
          <w:lang w:val="ru-RU"/>
        </w:rPr>
        <w:t xml:space="preserve"> не следует путать с зашифрованным: полезная нагрузка сама по себе не секретна. Изменение одной части </w:t>
      </w:r>
      <w:proofErr w:type="spellStart"/>
      <w:r w:rsidRPr="007E65F5">
        <w:rPr>
          <w:lang w:val="ru-RU"/>
        </w:rPr>
        <w:t>токена</w:t>
      </w:r>
      <w:proofErr w:type="spellEnd"/>
      <w:r w:rsidRPr="007E65F5">
        <w:rPr>
          <w:lang w:val="ru-RU"/>
        </w:rPr>
        <w:t xml:space="preserve"> должно сделать подпись недействительной.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2.8.4 </w:t>
      </w:r>
      <w:proofErr w:type="spellStart"/>
      <w:r>
        <w:t>HttpOnly</w:t>
      </w:r>
      <w:proofErr w:type="spellEnd"/>
      <w:r w:rsidRPr="007E65F5">
        <w:rPr>
          <w:lang w:val="ru-RU"/>
        </w:rPr>
        <w:t xml:space="preserve"> </w:t>
      </w:r>
      <w:r>
        <w:t>cookie</w:t>
      </w:r>
    </w:p>
    <w:p w:rsidR="0095236E" w:rsidRPr="007E65F5" w:rsidRDefault="007E65F5">
      <w:pPr>
        <w:jc w:val="both"/>
        <w:rPr>
          <w:lang w:val="ru-RU"/>
        </w:rPr>
      </w:pPr>
      <w:proofErr w:type="gramStart"/>
      <w:r>
        <w:t>mc</w:t>
      </w:r>
      <w:r w:rsidRPr="007E65F5">
        <w:rPr>
          <w:lang w:val="ru-RU"/>
        </w:rPr>
        <w:t>_</w:t>
      </w:r>
      <w:r>
        <w:t>session</w:t>
      </w:r>
      <w:proofErr w:type="gramEnd"/>
      <w:r w:rsidRPr="007E65F5">
        <w:rPr>
          <w:lang w:val="ru-RU"/>
        </w:rPr>
        <w:t xml:space="preserve"> содержит подписанный </w:t>
      </w:r>
      <w:r>
        <w:t>JWT</w:t>
      </w:r>
      <w:r w:rsidRPr="007E65F5">
        <w:rPr>
          <w:lang w:val="ru-RU"/>
        </w:rPr>
        <w:t xml:space="preserve">, ставится с </w:t>
      </w:r>
      <w:proofErr w:type="spellStart"/>
      <w:r>
        <w:t>HttpOnly</w:t>
      </w:r>
      <w:proofErr w:type="spellEnd"/>
      <w:r w:rsidRPr="007E65F5">
        <w:rPr>
          <w:lang w:val="ru-RU"/>
        </w:rPr>
        <w:t xml:space="preserve"> и </w:t>
      </w:r>
      <w:proofErr w:type="spellStart"/>
      <w:r>
        <w:t>SameSite</w:t>
      </w:r>
      <w:proofErr w:type="spellEnd"/>
      <w:r w:rsidRPr="007E65F5">
        <w:rPr>
          <w:lang w:val="ru-RU"/>
        </w:rPr>
        <w:t>=</w:t>
      </w:r>
      <w:r>
        <w:t>Lax</w:t>
      </w:r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proofErr w:type="spellStart"/>
      <w:r>
        <w:t>HttpOnly</w:t>
      </w:r>
      <w:proofErr w:type="spellEnd"/>
      <w:r w:rsidRPr="007E65F5">
        <w:rPr>
          <w:lang w:val="ru-RU"/>
        </w:rPr>
        <w:t xml:space="preserve"> запрещает чтение </w:t>
      </w:r>
      <w:r>
        <w:t>cookie</w:t>
      </w:r>
      <w:r w:rsidRPr="007E65F5">
        <w:rPr>
          <w:lang w:val="ru-RU"/>
        </w:rPr>
        <w:t xml:space="preserve"> из обычного </w:t>
      </w:r>
      <w:proofErr w:type="spellStart"/>
      <w:r w:rsidRPr="007E65F5">
        <w:rPr>
          <w:lang w:val="ru-RU"/>
        </w:rPr>
        <w:t>браузерного</w:t>
      </w:r>
      <w:proofErr w:type="spellEnd"/>
      <w:r w:rsidRPr="007E65F5">
        <w:rPr>
          <w:lang w:val="ru-RU"/>
        </w:rPr>
        <w:t xml:space="preserve"> </w:t>
      </w:r>
      <w:r>
        <w:t>JavaScript</w:t>
      </w:r>
      <w:r w:rsidRPr="007E65F5">
        <w:rPr>
          <w:lang w:val="ru-RU"/>
        </w:rPr>
        <w:t xml:space="preserve">. Дополнительный </w:t>
      </w:r>
      <w:proofErr w:type="spellStart"/>
      <w:r>
        <w:t>SameSite</w:t>
      </w:r>
      <w:proofErr w:type="spellEnd"/>
      <w:r w:rsidRPr="007E65F5">
        <w:rPr>
          <w:lang w:val="ru-RU"/>
        </w:rPr>
        <w:t>=</w:t>
      </w:r>
      <w:r>
        <w:t>Lax</w:t>
      </w:r>
      <w:r w:rsidRPr="007E65F5">
        <w:rPr>
          <w:lang w:val="ru-RU"/>
        </w:rPr>
        <w:t xml:space="preserve"> ограничивает часть межсайтовой отправки, но не заменяет всю защиту от </w:t>
      </w:r>
      <w:r>
        <w:t>CSRF</w:t>
      </w:r>
      <w:r w:rsidRPr="007E65F5">
        <w:rPr>
          <w:lang w:val="ru-RU"/>
        </w:rPr>
        <w:t xml:space="preserve">. </w:t>
      </w:r>
      <w:r>
        <w:t>Cookie</w:t>
      </w:r>
      <w:r w:rsidRPr="007E65F5">
        <w:rPr>
          <w:lang w:val="ru-RU"/>
        </w:rPr>
        <w:t xml:space="preserve"> браузер прикладывает к подходящим запросам автоматически; именно поэтому в </w:t>
      </w:r>
      <w:r>
        <w:t>Insomnia</w:t>
      </w:r>
      <w:r w:rsidRPr="007E65F5">
        <w:rPr>
          <w:lang w:val="ru-RU"/>
        </w:rPr>
        <w:t xml:space="preserve"> удобнее </w:t>
      </w:r>
      <w:r>
        <w:t>cookie</w:t>
      </w:r>
      <w:r w:rsidRPr="007E65F5">
        <w:rPr>
          <w:lang w:val="ru-RU"/>
        </w:rPr>
        <w:t xml:space="preserve"> </w:t>
      </w:r>
      <w:r>
        <w:t>jar</w:t>
      </w:r>
      <w:r w:rsidRPr="007E65F5">
        <w:rPr>
          <w:lang w:val="ru-RU"/>
        </w:rPr>
        <w:t xml:space="preserve">, а не ручной </w:t>
      </w:r>
      <w:r>
        <w:t>Authorization</w:t>
      </w:r>
      <w:r w:rsidRPr="007E65F5">
        <w:rPr>
          <w:lang w:val="ru-RU"/>
        </w:rPr>
        <w:t xml:space="preserve">: </w:t>
      </w:r>
      <w:r>
        <w:t>Bearer</w:t>
      </w:r>
      <w:r w:rsidRPr="007E65F5">
        <w:rPr>
          <w:lang w:val="ru-RU"/>
        </w:rPr>
        <w:t>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lastRenderedPageBreak/>
        <w:t>2.8.5 Профиль и выход</w:t>
      </w:r>
    </w:p>
    <w:p w:rsidR="0095236E" w:rsidRPr="007E65F5" w:rsidRDefault="007E65F5">
      <w:pPr>
        <w:jc w:val="both"/>
        <w:rPr>
          <w:lang w:val="ru-RU"/>
        </w:rPr>
      </w:pPr>
      <w:r>
        <w:t>GET</w:t>
      </w:r>
      <w:r w:rsidRPr="007E65F5">
        <w:rPr>
          <w:lang w:val="ru-RU"/>
        </w:rPr>
        <w:t xml:space="preserve"> /</w:t>
      </w:r>
      <w:proofErr w:type="spellStart"/>
      <w:r>
        <w:t>auth</w:t>
      </w:r>
      <w:proofErr w:type="spellEnd"/>
      <w:r w:rsidRPr="007E65F5">
        <w:rPr>
          <w:lang w:val="ru-RU"/>
        </w:rPr>
        <w:t>/</w:t>
      </w:r>
      <w:r>
        <w:t>me</w:t>
      </w:r>
      <w:r w:rsidRPr="007E65F5">
        <w:rPr>
          <w:lang w:val="ru-RU"/>
        </w:rPr>
        <w:t xml:space="preserve">, </w:t>
      </w:r>
      <w:r>
        <w:t>PATCH</w:t>
      </w:r>
      <w:r w:rsidRPr="007E65F5">
        <w:rPr>
          <w:lang w:val="ru-RU"/>
        </w:rPr>
        <w:t xml:space="preserve"> /</w:t>
      </w:r>
      <w:proofErr w:type="spellStart"/>
      <w:r>
        <w:t>auth</w:t>
      </w:r>
      <w:proofErr w:type="spellEnd"/>
      <w:r w:rsidRPr="007E65F5">
        <w:rPr>
          <w:lang w:val="ru-RU"/>
        </w:rPr>
        <w:t>/</w:t>
      </w:r>
      <w:r>
        <w:t>me</w:t>
      </w:r>
      <w:r w:rsidRPr="007E65F5">
        <w:rPr>
          <w:lang w:val="ru-RU"/>
        </w:rPr>
        <w:t xml:space="preserve"> и </w:t>
      </w:r>
      <w:r>
        <w:t>logout</w:t>
      </w:r>
      <w:r w:rsidRPr="007E65F5">
        <w:rPr>
          <w:lang w:val="ru-RU"/>
        </w:rPr>
        <w:t xml:space="preserve"> обслуживают сведения пользователя.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Маршрут профиля читает данные из подтверждённой сессии и возвращает только предназначенные клиенту поля. Изменение имени проходит серверную </w:t>
      </w:r>
      <w:proofErr w:type="spellStart"/>
      <w:r w:rsidRPr="007E65F5">
        <w:rPr>
          <w:lang w:val="ru-RU"/>
        </w:rPr>
        <w:t>валидацию</w:t>
      </w:r>
      <w:proofErr w:type="spellEnd"/>
      <w:r w:rsidRPr="007E65F5">
        <w:rPr>
          <w:lang w:val="ru-RU"/>
        </w:rPr>
        <w:t xml:space="preserve">, а выход сбрасывает </w:t>
      </w:r>
      <w:r>
        <w:t>cookie</w:t>
      </w:r>
      <w:r w:rsidRPr="007E65F5">
        <w:rPr>
          <w:lang w:val="ru-RU"/>
        </w:rPr>
        <w:t xml:space="preserve"> в браузере. При этом отзыв всех ранее выданных </w:t>
      </w:r>
      <w:r>
        <w:t>JWT</w:t>
      </w:r>
      <w:r w:rsidRPr="007E65F5">
        <w:rPr>
          <w:lang w:val="ru-RU"/>
        </w:rPr>
        <w:t xml:space="preserve"> потребовал бы отдельного механизма блокировки </w:t>
      </w:r>
      <w:proofErr w:type="spellStart"/>
      <w:r w:rsidRPr="007E65F5">
        <w:rPr>
          <w:lang w:val="ru-RU"/>
        </w:rPr>
        <w:t>токенов</w:t>
      </w:r>
      <w:proofErr w:type="spellEnd"/>
      <w:r w:rsidRPr="007E65F5">
        <w:rPr>
          <w:lang w:val="ru-RU"/>
        </w:rPr>
        <w:t xml:space="preserve"> или изменения серверного секрета.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 xml:space="preserve">2.9 Безопасность </w:t>
      </w:r>
      <w:r>
        <w:t>HTTP</w:t>
      </w:r>
      <w:r w:rsidRPr="007E65F5">
        <w:rPr>
          <w:lang w:val="ru-RU"/>
        </w:rPr>
        <w:t>-приложения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Меры защиты реализуются на стороне сервера и включают безопасные заголовки, ограничения частоты запросов, проверку сессии, параметры </w:t>
      </w:r>
      <w:r>
        <w:t>SQL</w:t>
      </w:r>
      <w:r w:rsidRPr="007E65F5">
        <w:rPr>
          <w:lang w:val="ru-RU"/>
        </w:rPr>
        <w:t xml:space="preserve">-запросов и контроль владельца ресурса. Клиентская </w:t>
      </w:r>
      <w:proofErr w:type="spellStart"/>
      <w:r w:rsidRPr="007E65F5">
        <w:rPr>
          <w:lang w:val="ru-RU"/>
        </w:rPr>
        <w:t>валидация</w:t>
      </w:r>
      <w:proofErr w:type="spellEnd"/>
      <w:r w:rsidRPr="007E65F5">
        <w:rPr>
          <w:lang w:val="ru-RU"/>
        </w:rPr>
        <w:t xml:space="preserve"> улучшает удобство, но не заменяет серверную проверку полномочий и содержимого запросов.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2.9.1 Защитные заголовки</w:t>
      </w:r>
    </w:p>
    <w:p w:rsidR="0095236E" w:rsidRPr="007E65F5" w:rsidRDefault="007E65F5">
      <w:pPr>
        <w:jc w:val="both"/>
        <w:rPr>
          <w:lang w:val="ru-RU"/>
        </w:rPr>
      </w:pPr>
      <w:r>
        <w:t>Helmet</w:t>
      </w:r>
      <w:r w:rsidRPr="007E65F5">
        <w:rPr>
          <w:lang w:val="ru-RU"/>
        </w:rPr>
        <w:t xml:space="preserve"> выставляет набор </w:t>
      </w:r>
      <w:r>
        <w:t>HTTP</w:t>
      </w:r>
      <w:r w:rsidRPr="007E65F5">
        <w:rPr>
          <w:lang w:val="ru-RU"/>
        </w:rPr>
        <w:t xml:space="preserve">-заголовков и политику </w:t>
      </w:r>
      <w:r>
        <w:t>CSP</w:t>
      </w:r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>
        <w:t>Helmet</w:t>
      </w:r>
      <w:r w:rsidRPr="007E65F5">
        <w:rPr>
          <w:lang w:val="ru-RU"/>
        </w:rPr>
        <w:t xml:space="preserve"> выставляет набор </w:t>
      </w:r>
      <w:r>
        <w:t>HTTP</w:t>
      </w:r>
      <w:r w:rsidRPr="007E65F5">
        <w:rPr>
          <w:lang w:val="ru-RU"/>
        </w:rPr>
        <w:t xml:space="preserve">-заголовков, ограничивающих нежелательные способы интерпретации страницы. Политика </w:t>
      </w:r>
      <w:r>
        <w:t>Content</w:t>
      </w:r>
      <w:r w:rsidRPr="007E65F5">
        <w:rPr>
          <w:lang w:val="ru-RU"/>
        </w:rPr>
        <w:t xml:space="preserve"> </w:t>
      </w:r>
      <w:r>
        <w:t>Security</w:t>
      </w:r>
      <w:r w:rsidRPr="007E65F5">
        <w:rPr>
          <w:lang w:val="ru-RU"/>
        </w:rPr>
        <w:t xml:space="preserve"> </w:t>
      </w:r>
      <w:r>
        <w:t>Policy</w:t>
      </w:r>
      <w:r w:rsidRPr="007E65F5">
        <w:rPr>
          <w:lang w:val="ru-RU"/>
        </w:rPr>
        <w:t xml:space="preserve"> должна учитывать скрипты, стили и локальные ресурсы </w:t>
      </w:r>
      <w:r>
        <w:t>Three</w:t>
      </w:r>
      <w:r w:rsidRPr="007E65F5">
        <w:rPr>
          <w:lang w:val="ru-RU"/>
        </w:rPr>
        <w:t>.</w:t>
      </w:r>
      <w:r>
        <w:t>js</w:t>
      </w:r>
      <w:r w:rsidRPr="007E65F5">
        <w:rPr>
          <w:lang w:val="ru-RU"/>
        </w:rPr>
        <w:t xml:space="preserve">; избыточно строгая политика может нарушить загрузку клиента. Существующие разрешения </w:t>
      </w:r>
      <w:r>
        <w:t>inline</w:t>
      </w:r>
      <w:r w:rsidRPr="007E65F5">
        <w:rPr>
          <w:lang w:val="ru-RU"/>
        </w:rPr>
        <w:t>-стилей следует рассматривать как компромисс проекта без сборки.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2.9.2 Ограничение частоты запросов</w:t>
      </w:r>
    </w:p>
    <w:p w:rsidR="0095236E" w:rsidRPr="007E65F5" w:rsidRDefault="007E65F5">
      <w:pPr>
        <w:jc w:val="both"/>
        <w:rPr>
          <w:lang w:val="ru-RU"/>
        </w:rPr>
      </w:pPr>
      <w:proofErr w:type="gramStart"/>
      <w:r>
        <w:t>express</w:t>
      </w:r>
      <w:r w:rsidRPr="007E65F5">
        <w:rPr>
          <w:lang w:val="ru-RU"/>
        </w:rPr>
        <w:t>-</w:t>
      </w:r>
      <w:r>
        <w:t>rate</w:t>
      </w:r>
      <w:r w:rsidRPr="007E65F5">
        <w:rPr>
          <w:lang w:val="ru-RU"/>
        </w:rPr>
        <w:t>-</w:t>
      </w:r>
      <w:r>
        <w:t>limit</w:t>
      </w:r>
      <w:proofErr w:type="gramEnd"/>
      <w:r w:rsidRPr="007E65F5">
        <w:rPr>
          <w:lang w:val="ru-RU"/>
        </w:rPr>
        <w:t xml:space="preserve"> применяется к /</w:t>
      </w:r>
      <w:proofErr w:type="spellStart"/>
      <w:r>
        <w:t>api</w:t>
      </w:r>
      <w:proofErr w:type="spellEnd"/>
      <w:r w:rsidRPr="007E65F5">
        <w:rPr>
          <w:lang w:val="ru-RU"/>
        </w:rPr>
        <w:t>/</w:t>
      </w:r>
      <w:proofErr w:type="spellStart"/>
      <w:r>
        <w:t>auth</w:t>
      </w:r>
      <w:proofErr w:type="spellEnd"/>
      <w:r w:rsidRPr="007E65F5">
        <w:rPr>
          <w:lang w:val="ru-RU"/>
        </w:rPr>
        <w:t xml:space="preserve"> и /</w:t>
      </w:r>
      <w:proofErr w:type="spellStart"/>
      <w:r>
        <w:t>api</w:t>
      </w:r>
      <w:proofErr w:type="spellEnd"/>
      <w:r w:rsidRPr="007E65F5">
        <w:rPr>
          <w:lang w:val="ru-RU"/>
        </w:rPr>
        <w:t>/</w:t>
      </w:r>
      <w:r>
        <w:t>scans</w:t>
      </w:r>
      <w:r w:rsidRPr="007E65F5">
        <w:rPr>
          <w:lang w:val="ru-RU"/>
        </w:rPr>
        <w:t xml:space="preserve"> с разными окнами и лимитами.</w:t>
      </w:r>
    </w:p>
    <w:p w:rsidR="0095236E" w:rsidRPr="007E65F5" w:rsidRDefault="007E65F5">
      <w:pPr>
        <w:jc w:val="both"/>
        <w:rPr>
          <w:lang w:val="ru-RU"/>
        </w:rPr>
      </w:pPr>
      <w:r>
        <w:t>Rate</w:t>
      </w:r>
      <w:r w:rsidRPr="007E65F5">
        <w:rPr>
          <w:lang w:val="ru-RU"/>
        </w:rPr>
        <w:t xml:space="preserve"> </w:t>
      </w:r>
      <w:r>
        <w:t>limiting</w:t>
      </w:r>
      <w:r w:rsidRPr="007E65F5">
        <w:rPr>
          <w:lang w:val="ru-RU"/>
        </w:rPr>
        <w:t xml:space="preserve"> снижает эффективность автоматического подбора паролей и чрезмерной нагрузки на </w:t>
      </w:r>
      <w:r>
        <w:t>API</w:t>
      </w:r>
      <w:r w:rsidRPr="007E65F5">
        <w:rPr>
          <w:lang w:val="ru-RU"/>
        </w:rPr>
        <w:t xml:space="preserve">. Порог должен учитывать нормальную работу пользователя и не блокировать типовую последовательность регистрации, </w:t>
      </w:r>
      <w:r w:rsidRPr="007E65F5">
        <w:rPr>
          <w:lang w:val="ru-RU"/>
        </w:rPr>
        <w:lastRenderedPageBreak/>
        <w:t xml:space="preserve">просмотра и импорта. Для реального размещения за обратным прокси необходимо корректно настроить доверие к </w:t>
      </w:r>
      <w:r>
        <w:t>IP</w:t>
      </w:r>
      <w:r w:rsidRPr="007E65F5">
        <w:rPr>
          <w:lang w:val="ru-RU"/>
        </w:rPr>
        <w:t>-адресам и наблюдение за отказами 429.</w:t>
      </w:r>
    </w:p>
    <w:p w:rsidR="0095236E" w:rsidRDefault="007E65F5">
      <w:pPr>
        <w:pStyle w:val="31"/>
      </w:pPr>
      <w:r>
        <w:t xml:space="preserve">2.9.3 </w:t>
      </w:r>
      <w:proofErr w:type="spellStart"/>
      <w:r>
        <w:t>Защитный</w:t>
      </w:r>
      <w:proofErr w:type="spellEnd"/>
      <w:r>
        <w:t xml:space="preserve"> X-Requested-With</w:t>
      </w:r>
    </w:p>
    <w:p w:rsidR="0095236E" w:rsidRDefault="007E65F5">
      <w:pPr>
        <w:jc w:val="both"/>
      </w:pPr>
      <w:r>
        <w:t>POST, PATCH и DELETE ожидают X-Requested-With: MyCreative.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Сервер требует определённый заголовок в изменяющих запросах, что затрудняет выполнение некоторых межсайтовых форм без разрешённого </w:t>
      </w:r>
      <w:r>
        <w:t>CORS</w:t>
      </w:r>
      <w:r w:rsidRPr="007E65F5">
        <w:rPr>
          <w:lang w:val="ru-RU"/>
        </w:rPr>
        <w:t xml:space="preserve">. Это дополнительный барьер, но не универсальная замена </w:t>
      </w:r>
      <w:proofErr w:type="spellStart"/>
      <w:r w:rsidRPr="007E65F5">
        <w:rPr>
          <w:lang w:val="ru-RU"/>
        </w:rPr>
        <w:t>токенам</w:t>
      </w:r>
      <w:proofErr w:type="spellEnd"/>
      <w:r w:rsidRPr="007E65F5">
        <w:rPr>
          <w:lang w:val="ru-RU"/>
        </w:rPr>
        <w:t xml:space="preserve"> </w:t>
      </w:r>
      <w:r>
        <w:t>CSRF</w:t>
      </w:r>
      <w:r w:rsidRPr="007E65F5">
        <w:rPr>
          <w:lang w:val="ru-RU"/>
        </w:rPr>
        <w:t xml:space="preserve"> и правилам </w:t>
      </w:r>
      <w:proofErr w:type="spellStart"/>
      <w:r>
        <w:t>SameSite</w:t>
      </w:r>
      <w:proofErr w:type="spellEnd"/>
      <w:r w:rsidRPr="007E65F5">
        <w:rPr>
          <w:lang w:val="ru-RU"/>
        </w:rPr>
        <w:t>. Проверять следует как наличие нужного заголовка, так и отказ при его отсутствии.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2.9.4 Параметризованный </w:t>
      </w:r>
      <w:r>
        <w:t>SQL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Клиентские параметры передаются отдельно от </w:t>
      </w:r>
      <w:r>
        <w:t>SQL</w:t>
      </w:r>
      <w:r w:rsidRPr="007E65F5">
        <w:rPr>
          <w:lang w:val="ru-RU"/>
        </w:rPr>
        <w:t xml:space="preserve">-текста, а допустимый </w:t>
      </w:r>
      <w:r>
        <w:t>ORDER</w:t>
      </w:r>
      <w:r w:rsidRPr="007E65F5">
        <w:rPr>
          <w:lang w:val="ru-RU"/>
        </w:rPr>
        <w:t xml:space="preserve"> </w:t>
      </w:r>
      <w:r>
        <w:t>BY</w:t>
      </w:r>
      <w:r w:rsidRPr="007E65F5">
        <w:rPr>
          <w:lang w:val="ru-RU"/>
        </w:rPr>
        <w:t xml:space="preserve"> выбирается из списка.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Значения из пользовательских полей передаются отдельно от </w:t>
      </w:r>
      <w:r>
        <w:t>SQL</w:t>
      </w:r>
      <w:r w:rsidRPr="007E65F5">
        <w:rPr>
          <w:lang w:val="ru-RU"/>
        </w:rPr>
        <w:t xml:space="preserve">-текста; база интерпретирует их как параметры, а не команды. Сортировка по названию поля не может быть произвольным параметром и поэтому выбирается из белого списка. В качестве отрицательного примера полезно передать строку, содержащую </w:t>
      </w:r>
      <w:r>
        <w:t>SQL</w:t>
      </w:r>
      <w:r w:rsidRPr="007E65F5">
        <w:rPr>
          <w:lang w:val="ru-RU"/>
        </w:rPr>
        <w:t>-операторы, и убедиться в отсутствии изменения структуры таблицы.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2.9.5 Изоляция владельца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Запросы к отдельной модели содержат </w:t>
      </w:r>
      <w:r>
        <w:t>id</w:t>
      </w:r>
      <w:r w:rsidRPr="007E65F5">
        <w:rPr>
          <w:lang w:val="ru-RU"/>
        </w:rPr>
        <w:t xml:space="preserve"> и </w:t>
      </w:r>
      <w:r>
        <w:t>user</w:t>
      </w:r>
      <w:r w:rsidRPr="007E65F5">
        <w:rPr>
          <w:lang w:val="ru-RU"/>
        </w:rPr>
        <w:t>_</w:t>
      </w:r>
      <w:r>
        <w:t>id</w:t>
      </w:r>
      <w:r w:rsidRPr="007E65F5">
        <w:rPr>
          <w:lang w:val="ru-RU"/>
        </w:rPr>
        <w:t>, полученный из проверенной сессии.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В запросы к моделям включается </w:t>
      </w:r>
      <w:r>
        <w:t>user</w:t>
      </w:r>
      <w:r w:rsidRPr="007E65F5">
        <w:rPr>
          <w:lang w:val="ru-RU"/>
        </w:rPr>
        <w:t>_</w:t>
      </w:r>
      <w:r>
        <w:t>id</w:t>
      </w:r>
      <w:r w:rsidRPr="007E65F5">
        <w:rPr>
          <w:lang w:val="ru-RU"/>
        </w:rPr>
        <w:t xml:space="preserve"> из подтверждённой сессии наряду с идентификатором конкретной записи. Поэтому знание </w:t>
      </w:r>
      <w:r>
        <w:t>UUID</w:t>
      </w:r>
      <w:r w:rsidRPr="007E65F5">
        <w:rPr>
          <w:lang w:val="ru-RU"/>
        </w:rPr>
        <w:t xml:space="preserve"> не предоставляет права на просмотр или удаление чужого файла. Правило действует для скачивания, переименования и удаления и проверяется сценариями с разными учётными записями.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lastRenderedPageBreak/>
        <w:t>2.10 Хранение и структура данных</w:t>
      </w:r>
    </w:p>
    <w:p w:rsidR="0095236E" w:rsidRDefault="007E65F5">
      <w:pPr>
        <w:jc w:val="both"/>
      </w:pPr>
      <w:r w:rsidRPr="007E65F5">
        <w:rPr>
          <w:lang w:val="ru-RU"/>
        </w:rPr>
        <w:t xml:space="preserve">Постоянное состояние приложения представлено связанными записями пользователей и сохранённых моделей. База данных хранит метаданные, права принадлежности и служебные идентификаторы, а геометрические файлы размещаются в отдельном непубличном каталоге. Для разных условий запуска предусмотрены основной и демонстрационный режимы хранения. </w:t>
      </w:r>
      <w:r>
        <w:t>[9–11].</w:t>
      </w:r>
    </w:p>
    <w:p w:rsidR="0095236E" w:rsidRDefault="007E65F5">
      <w:pPr>
        <w:jc w:val="both"/>
      </w:pPr>
      <w:r>
        <w:rPr>
          <w:noProof/>
          <w:lang w:val="ru-RU" w:eastAsia="ru-RU"/>
        </w:rPr>
        <w:drawing>
          <wp:inline distT="0" distB="0" distL="0" distR="0">
            <wp:extent cx="5328000" cy="248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36E" w:rsidRPr="007E65F5" w:rsidRDefault="007E65F5">
      <w:pPr>
        <w:pStyle w:val="af5"/>
        <w:ind w:firstLine="0"/>
        <w:jc w:val="center"/>
        <w:rPr>
          <w:lang w:val="ru-RU"/>
        </w:rPr>
      </w:pPr>
      <w:r w:rsidRPr="007E65F5">
        <w:rPr>
          <w:lang w:val="ru-RU"/>
        </w:rPr>
        <w:t xml:space="preserve">Рисунок 3 — Схема таблиц </w:t>
      </w:r>
      <w:r>
        <w:t>users</w:t>
      </w:r>
      <w:r w:rsidRPr="007E65F5">
        <w:rPr>
          <w:lang w:val="ru-RU"/>
        </w:rPr>
        <w:t xml:space="preserve"> и </w:t>
      </w:r>
      <w:r>
        <w:t>scans</w:t>
      </w:r>
      <w:r w:rsidRPr="007E65F5">
        <w:rPr>
          <w:lang w:val="ru-RU"/>
        </w:rPr>
        <w:t>.</w:t>
      </w:r>
    </w:p>
    <w:p w:rsidR="0095236E" w:rsidRDefault="007E65F5">
      <w:pPr>
        <w:pStyle w:val="31"/>
      </w:pPr>
      <w:r>
        <w:t xml:space="preserve">2.10.1 </w:t>
      </w:r>
      <w:proofErr w:type="spellStart"/>
      <w:r>
        <w:t>Таблица</w:t>
      </w:r>
      <w:proofErr w:type="spellEnd"/>
      <w:r>
        <w:t xml:space="preserve"> users</w:t>
      </w:r>
    </w:p>
    <w:p w:rsidR="0095236E" w:rsidRDefault="007E65F5">
      <w:pPr>
        <w:jc w:val="both"/>
      </w:pPr>
      <w:r>
        <w:t>UUID, name, unique email, password_hash, created_at и updated_at описывают аккаунт.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Таблица </w:t>
      </w:r>
      <w:r>
        <w:t>users</w:t>
      </w:r>
      <w:r w:rsidRPr="007E65F5">
        <w:rPr>
          <w:lang w:val="ru-RU"/>
        </w:rPr>
        <w:t xml:space="preserve"> содержит уникальный </w:t>
      </w:r>
      <w:r>
        <w:t>email</w:t>
      </w:r>
      <w:r w:rsidRPr="007E65F5">
        <w:rPr>
          <w:lang w:val="ru-RU"/>
        </w:rPr>
        <w:t xml:space="preserve">, отображаемое имя, </w:t>
      </w:r>
      <w:proofErr w:type="spellStart"/>
      <w:r w:rsidRPr="007E65F5">
        <w:rPr>
          <w:lang w:val="ru-RU"/>
        </w:rPr>
        <w:t>хеш</w:t>
      </w:r>
      <w:proofErr w:type="spellEnd"/>
      <w:r w:rsidRPr="007E65F5">
        <w:rPr>
          <w:lang w:val="ru-RU"/>
        </w:rPr>
        <w:t xml:space="preserve"> пароля и даты создания/обновления. Первичный ключ </w:t>
      </w:r>
      <w:r>
        <w:t>UUID</w:t>
      </w:r>
      <w:r w:rsidRPr="007E65F5">
        <w:rPr>
          <w:lang w:val="ru-RU"/>
        </w:rPr>
        <w:t xml:space="preserve"> обеспечивает независимую идентификацию от персональных полей, которые могут меняться. Уникальность адреса контролируется самой БД, поэтому параллельные попытки регистрации не создадут дубли даже при одинаковой предварительной проверке.</w:t>
      </w:r>
    </w:p>
    <w:p w:rsidR="0095236E" w:rsidRDefault="007E65F5">
      <w:pPr>
        <w:pStyle w:val="31"/>
      </w:pPr>
      <w:r>
        <w:t xml:space="preserve">2.10.2 </w:t>
      </w:r>
      <w:proofErr w:type="spellStart"/>
      <w:r>
        <w:t>Таблица</w:t>
      </w:r>
      <w:proofErr w:type="spellEnd"/>
      <w:r>
        <w:t xml:space="preserve"> scans</w:t>
      </w:r>
    </w:p>
    <w:p w:rsidR="0095236E" w:rsidRDefault="007E65F5">
      <w:pPr>
        <w:jc w:val="both"/>
      </w:pPr>
      <w:r>
        <w:t>Модель содержит id, user_id, name, format, storage_name, size_bytes и даты.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lastRenderedPageBreak/>
        <w:t xml:space="preserve">Таблица </w:t>
      </w:r>
      <w:r>
        <w:t>scans</w:t>
      </w:r>
      <w:r w:rsidRPr="007E65F5">
        <w:rPr>
          <w:lang w:val="ru-RU"/>
        </w:rPr>
        <w:t xml:space="preserve"> описывает модель метаданными: владелец, имя, формат, </w:t>
      </w:r>
      <w:r>
        <w:t>MIME</w:t>
      </w:r>
      <w:r w:rsidRPr="007E65F5">
        <w:rPr>
          <w:lang w:val="ru-RU"/>
        </w:rPr>
        <w:t>-тип, размер, случайное имя хранилища и временные отметки. Такой подход позволяет выдавать список без чтения всех больших файлов. Внешний путь к бинарному содержимому формируется внутри сервера и не раскрывается через публичную статическую директорию.</w:t>
      </w:r>
    </w:p>
    <w:p w:rsidR="0095236E" w:rsidRDefault="007E65F5">
      <w:pPr>
        <w:pStyle w:val="31"/>
      </w:pPr>
      <w:r>
        <w:t xml:space="preserve">2.10.3 </w:t>
      </w:r>
      <w:proofErr w:type="spellStart"/>
      <w:r>
        <w:t>Внешний</w:t>
      </w:r>
      <w:proofErr w:type="spellEnd"/>
      <w:r>
        <w:t xml:space="preserve"> </w:t>
      </w:r>
      <w:proofErr w:type="spellStart"/>
      <w:r>
        <w:t>ключ</w:t>
      </w:r>
      <w:proofErr w:type="spellEnd"/>
    </w:p>
    <w:p w:rsidR="0095236E" w:rsidRDefault="007E65F5">
      <w:pPr>
        <w:jc w:val="both"/>
      </w:pPr>
      <w:r>
        <w:t>user_id связан с users через REFERENCES и ON DELETE CASCADE.</w:t>
      </w:r>
    </w:p>
    <w:p w:rsidR="0095236E" w:rsidRPr="007E65F5" w:rsidRDefault="007E65F5">
      <w:pPr>
        <w:jc w:val="both"/>
        <w:rPr>
          <w:lang w:val="ru-RU"/>
        </w:rPr>
      </w:pPr>
      <w:r>
        <w:t>FOREIGN</w:t>
      </w:r>
      <w:r w:rsidRPr="007E65F5">
        <w:rPr>
          <w:lang w:val="ru-RU"/>
        </w:rPr>
        <w:t xml:space="preserve"> </w:t>
      </w:r>
      <w:r>
        <w:t>KEY</w:t>
      </w:r>
      <w:r w:rsidRPr="007E65F5">
        <w:rPr>
          <w:lang w:val="ru-RU"/>
        </w:rPr>
        <w:t xml:space="preserve"> связывает </w:t>
      </w:r>
      <w:r>
        <w:t>scans</w:t>
      </w:r>
      <w:r w:rsidRPr="007E65F5">
        <w:rPr>
          <w:lang w:val="ru-RU"/>
        </w:rPr>
        <w:t>.</w:t>
      </w:r>
      <w:r>
        <w:t>user</w:t>
      </w:r>
      <w:r w:rsidRPr="007E65F5">
        <w:rPr>
          <w:lang w:val="ru-RU"/>
        </w:rPr>
        <w:t>_</w:t>
      </w:r>
      <w:r>
        <w:t>id</w:t>
      </w:r>
      <w:r w:rsidRPr="007E65F5">
        <w:rPr>
          <w:lang w:val="ru-RU"/>
        </w:rPr>
        <w:t xml:space="preserve"> с </w:t>
      </w:r>
      <w:r>
        <w:t>users</w:t>
      </w:r>
      <w:r w:rsidRPr="007E65F5">
        <w:rPr>
          <w:lang w:val="ru-RU"/>
        </w:rPr>
        <w:t>.</w:t>
      </w:r>
      <w:r>
        <w:t>id</w:t>
      </w:r>
      <w:r w:rsidRPr="007E65F5">
        <w:rPr>
          <w:lang w:val="ru-RU"/>
        </w:rPr>
        <w:t xml:space="preserve"> и предотвращает появление модели с несуществующим владельцем. </w:t>
      </w:r>
      <w:r>
        <w:t>ON</w:t>
      </w:r>
      <w:r w:rsidRPr="007E65F5">
        <w:rPr>
          <w:lang w:val="ru-RU"/>
        </w:rPr>
        <w:t xml:space="preserve"> </w:t>
      </w:r>
      <w:r>
        <w:t>DELETE</w:t>
      </w:r>
      <w:r w:rsidRPr="007E65F5">
        <w:rPr>
          <w:lang w:val="ru-RU"/>
        </w:rPr>
        <w:t xml:space="preserve"> </w:t>
      </w:r>
      <w:r>
        <w:t>CASCADE</w:t>
      </w:r>
      <w:r w:rsidRPr="007E65F5">
        <w:rPr>
          <w:lang w:val="ru-RU"/>
        </w:rPr>
        <w:t xml:space="preserve"> задаёт правило изменения связанных строк при удалении аккаунта. Однако </w:t>
      </w:r>
      <w:r>
        <w:t>SQL</w:t>
      </w:r>
      <w:r w:rsidRPr="007E65F5">
        <w:rPr>
          <w:lang w:val="ru-RU"/>
        </w:rPr>
        <w:t>-каскад не удаляет автоматически отдельные бинарные файлы, поэтому необходим согласованный контроль файловой подсистемы.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2.10.4 Индексы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Индексы по (</w:t>
      </w:r>
      <w:r>
        <w:t>user</w:t>
      </w:r>
      <w:r w:rsidRPr="007E65F5">
        <w:rPr>
          <w:lang w:val="ru-RU"/>
        </w:rPr>
        <w:t>_</w:t>
      </w:r>
      <w:r>
        <w:t>id</w:t>
      </w:r>
      <w:r w:rsidRPr="007E65F5">
        <w:rPr>
          <w:lang w:val="ru-RU"/>
        </w:rPr>
        <w:t xml:space="preserve">, </w:t>
      </w:r>
      <w:r>
        <w:t>created</w:t>
      </w:r>
      <w:r w:rsidRPr="007E65F5">
        <w:rPr>
          <w:lang w:val="ru-RU"/>
        </w:rPr>
        <w:t>_</w:t>
      </w:r>
      <w:r>
        <w:t>at</w:t>
      </w:r>
      <w:r w:rsidRPr="007E65F5">
        <w:rPr>
          <w:lang w:val="ru-RU"/>
        </w:rPr>
        <w:t>) и (</w:t>
      </w:r>
      <w:r>
        <w:t>user</w:t>
      </w:r>
      <w:r w:rsidRPr="007E65F5">
        <w:rPr>
          <w:lang w:val="ru-RU"/>
        </w:rPr>
        <w:t>_</w:t>
      </w:r>
      <w:r>
        <w:t>id</w:t>
      </w:r>
      <w:r w:rsidRPr="007E65F5">
        <w:rPr>
          <w:lang w:val="ru-RU"/>
        </w:rPr>
        <w:t xml:space="preserve">, </w:t>
      </w:r>
      <w:r>
        <w:t>format</w:t>
      </w:r>
      <w:r w:rsidRPr="007E65F5">
        <w:rPr>
          <w:lang w:val="ru-RU"/>
        </w:rPr>
        <w:t>) ускоряют типовые запросы библиотеки.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Индекс по идентификатору владельца и дате создания ориентирован на частую операцию просмотра личного списка. Отдельный индекс по владельцу и формату помогает при фильтрации </w:t>
      </w:r>
      <w:r>
        <w:t>OBJ</w:t>
      </w:r>
      <w:r w:rsidRPr="007E65F5">
        <w:rPr>
          <w:lang w:val="ru-RU"/>
        </w:rPr>
        <w:t xml:space="preserve">, </w:t>
      </w:r>
      <w:r>
        <w:t>PLY</w:t>
      </w:r>
      <w:r w:rsidRPr="007E65F5">
        <w:rPr>
          <w:lang w:val="ru-RU"/>
        </w:rPr>
        <w:t xml:space="preserve"> и </w:t>
      </w:r>
      <w:r>
        <w:t>GLTF</w:t>
      </w:r>
      <w:r w:rsidRPr="007E65F5">
        <w:rPr>
          <w:lang w:val="ru-RU"/>
        </w:rPr>
        <w:t xml:space="preserve">. Индексы ускоряют чтение ценой дополнительного места и работы при вставках; их эффективность на большой базе следует измерять запросом </w:t>
      </w:r>
      <w:r>
        <w:t>EXPLAIN</w:t>
      </w:r>
      <w:r w:rsidRPr="007E65F5">
        <w:rPr>
          <w:lang w:val="ru-RU"/>
        </w:rPr>
        <w:t xml:space="preserve"> </w:t>
      </w:r>
      <w:r>
        <w:t>ANALYZE</w:t>
      </w:r>
      <w:r w:rsidRPr="007E65F5">
        <w:rPr>
          <w:lang w:val="ru-RU"/>
        </w:rPr>
        <w:t>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2.10.5 Два режима БД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Постоянная </w:t>
      </w:r>
      <w:r>
        <w:t>PostgreSQL</w:t>
      </w:r>
      <w:r w:rsidRPr="007E65F5">
        <w:rPr>
          <w:lang w:val="ru-RU"/>
        </w:rPr>
        <w:t xml:space="preserve"> и локальная </w:t>
      </w:r>
      <w:proofErr w:type="spellStart"/>
      <w:r>
        <w:t>PGlite</w:t>
      </w:r>
      <w:proofErr w:type="spellEnd"/>
      <w:r w:rsidRPr="007E65F5">
        <w:rPr>
          <w:lang w:val="ru-RU"/>
        </w:rPr>
        <w:t xml:space="preserve"> имеют отдельное состояние и разные команды запуска.</w:t>
      </w:r>
    </w:p>
    <w:p w:rsidR="0095236E" w:rsidRPr="007E65F5" w:rsidRDefault="007E65F5">
      <w:pPr>
        <w:jc w:val="both"/>
        <w:rPr>
          <w:lang w:val="ru-RU"/>
        </w:rPr>
      </w:pPr>
      <w:r>
        <w:t>PostgreSQL</w:t>
      </w:r>
      <w:r w:rsidRPr="007E65F5">
        <w:rPr>
          <w:lang w:val="ru-RU"/>
        </w:rPr>
        <w:t xml:space="preserve"> подходит для постоянного развертывания и управления полноценной серверной СУБД. </w:t>
      </w:r>
      <w:proofErr w:type="spellStart"/>
      <w:r>
        <w:t>PGlite</w:t>
      </w:r>
      <w:proofErr w:type="spellEnd"/>
      <w:r w:rsidRPr="007E65F5">
        <w:rPr>
          <w:lang w:val="ru-RU"/>
        </w:rPr>
        <w:t xml:space="preserve"> позволяет запустить учебный демонстрационный режим на локальной машине без установленного </w:t>
      </w:r>
      <w:r>
        <w:lastRenderedPageBreak/>
        <w:t>PostgreSQL</w:t>
      </w:r>
      <w:r w:rsidRPr="007E65F5">
        <w:rPr>
          <w:lang w:val="ru-RU"/>
        </w:rPr>
        <w:t>. Их файлы и записи независимы; переход между режимами не означает миграции или автоматического объединения данных.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>2.11 Библиотека и работа с моделями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Библиотека предоставляет авторизованному пользователю операции просмотра списка моделей, поиска, фильтрации, переименования, скачивания и удаления. Все действия выполняются через серверный </w:t>
      </w:r>
      <w:r>
        <w:t>API</w:t>
      </w:r>
      <w:r w:rsidRPr="007E65F5">
        <w:rPr>
          <w:lang w:val="ru-RU"/>
        </w:rPr>
        <w:t xml:space="preserve"> и ограничиваются текущим владельцем. Постраничная выдача уменьшает объём передаваемых данных при росте коллекции.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2.11.1 Получение списка</w:t>
      </w:r>
    </w:p>
    <w:p w:rsidR="0095236E" w:rsidRPr="007E65F5" w:rsidRDefault="007E65F5">
      <w:pPr>
        <w:jc w:val="both"/>
        <w:rPr>
          <w:lang w:val="ru-RU"/>
        </w:rPr>
      </w:pPr>
      <w:r>
        <w:t>GET</w:t>
      </w:r>
      <w:r w:rsidRPr="007E65F5">
        <w:rPr>
          <w:lang w:val="ru-RU"/>
        </w:rPr>
        <w:t xml:space="preserve"> /</w:t>
      </w:r>
      <w:proofErr w:type="spellStart"/>
      <w:r>
        <w:t>api</w:t>
      </w:r>
      <w:proofErr w:type="spellEnd"/>
      <w:r w:rsidRPr="007E65F5">
        <w:rPr>
          <w:lang w:val="ru-RU"/>
        </w:rPr>
        <w:t>/</w:t>
      </w:r>
      <w:r>
        <w:t>scans</w:t>
      </w:r>
      <w:r w:rsidRPr="007E65F5">
        <w:rPr>
          <w:lang w:val="ru-RU"/>
        </w:rPr>
        <w:t xml:space="preserve"> возвращает модели текущего пользователя вместе с </w:t>
      </w:r>
      <w:r>
        <w:t>usage</w:t>
      </w:r>
      <w:r w:rsidRPr="007E65F5">
        <w:rPr>
          <w:lang w:val="ru-RU"/>
        </w:rPr>
        <w:t xml:space="preserve"> и количеством записей.</w:t>
      </w:r>
    </w:p>
    <w:p w:rsidR="0095236E" w:rsidRPr="007E65F5" w:rsidRDefault="007E65F5">
      <w:pPr>
        <w:jc w:val="both"/>
        <w:rPr>
          <w:lang w:val="ru-RU"/>
        </w:rPr>
      </w:pPr>
      <w:r>
        <w:t>GET</w:t>
      </w:r>
      <w:r w:rsidRPr="007E65F5">
        <w:rPr>
          <w:lang w:val="ru-RU"/>
        </w:rPr>
        <w:t xml:space="preserve"> /</w:t>
      </w:r>
      <w:proofErr w:type="spellStart"/>
      <w:r>
        <w:t>api</w:t>
      </w:r>
      <w:proofErr w:type="spellEnd"/>
      <w:r w:rsidRPr="007E65F5">
        <w:rPr>
          <w:lang w:val="ru-RU"/>
        </w:rPr>
        <w:t>/</w:t>
      </w:r>
      <w:r>
        <w:t>scans</w:t>
      </w:r>
      <w:r w:rsidRPr="007E65F5">
        <w:rPr>
          <w:lang w:val="ru-RU"/>
        </w:rPr>
        <w:t xml:space="preserve"> использует идентификатор из сессии и параметры запроса для выборки. Помимо массива моделей </w:t>
      </w:r>
      <w:r>
        <w:t>API</w:t>
      </w:r>
      <w:r w:rsidRPr="007E65F5">
        <w:rPr>
          <w:lang w:val="ru-RU"/>
        </w:rPr>
        <w:t xml:space="preserve"> возвращает информацию, нужную для интерфейса библиотеки, включая использование квоты и параметры пагинации. Пустой результат — штатный случай, который не должен трактоваться как ошибка сервера.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2.11.2 Поиск и фильтрация</w:t>
      </w:r>
    </w:p>
    <w:p w:rsidR="0095236E" w:rsidRPr="007E65F5" w:rsidRDefault="007E65F5">
      <w:pPr>
        <w:jc w:val="both"/>
        <w:rPr>
          <w:lang w:val="ru-RU"/>
        </w:rPr>
      </w:pPr>
      <w:r>
        <w:t>q</w:t>
      </w:r>
      <w:r w:rsidRPr="007E65F5">
        <w:rPr>
          <w:lang w:val="ru-RU"/>
        </w:rPr>
        <w:t xml:space="preserve"> </w:t>
      </w:r>
      <w:proofErr w:type="gramStart"/>
      <w:r w:rsidRPr="007E65F5">
        <w:rPr>
          <w:lang w:val="ru-RU"/>
        </w:rPr>
        <w:t>фильтрует</w:t>
      </w:r>
      <w:proofErr w:type="gramEnd"/>
      <w:r w:rsidRPr="007E65F5">
        <w:rPr>
          <w:lang w:val="ru-RU"/>
        </w:rPr>
        <w:t xml:space="preserve"> по имени через </w:t>
      </w:r>
      <w:r>
        <w:t>ILIKE</w:t>
      </w:r>
      <w:r w:rsidRPr="007E65F5">
        <w:rPr>
          <w:lang w:val="ru-RU"/>
        </w:rPr>
        <w:t xml:space="preserve">, </w:t>
      </w:r>
      <w:r>
        <w:t>format</w:t>
      </w:r>
      <w:r w:rsidRPr="007E65F5">
        <w:rPr>
          <w:lang w:val="ru-RU"/>
        </w:rPr>
        <w:t xml:space="preserve"> — по расширению, </w:t>
      </w:r>
      <w:r>
        <w:t>sort</w:t>
      </w:r>
      <w:r w:rsidRPr="007E65F5">
        <w:rPr>
          <w:lang w:val="ru-RU"/>
        </w:rPr>
        <w:t xml:space="preserve"> — по белому списку.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Поисковая строка сопоставляется с названием модели, фильтр формата ограничивает расширения, а сортировка выбирается из разрешённых полей. Эти условия объединяются сервером с обязательным условием </w:t>
      </w:r>
      <w:r>
        <w:t>user</w:t>
      </w:r>
      <w:r w:rsidRPr="007E65F5">
        <w:rPr>
          <w:lang w:val="ru-RU"/>
        </w:rPr>
        <w:t>_</w:t>
      </w:r>
      <w:r>
        <w:t>id</w:t>
      </w:r>
      <w:r w:rsidRPr="007E65F5">
        <w:rPr>
          <w:lang w:val="ru-RU"/>
        </w:rPr>
        <w:t>, поэтому поиск не может пересечь границу аккаунта. Специальные символы и пустая строка требуют отдельной проверки.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2.11.3 Постраничная выдача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Размер страницы 12; возвращаются </w:t>
      </w:r>
      <w:r>
        <w:t>page</w:t>
      </w:r>
      <w:r w:rsidRPr="007E65F5">
        <w:rPr>
          <w:lang w:val="ru-RU"/>
        </w:rPr>
        <w:t xml:space="preserve">, </w:t>
      </w:r>
      <w:r>
        <w:t>total</w:t>
      </w:r>
      <w:r w:rsidRPr="007E65F5">
        <w:rPr>
          <w:lang w:val="ru-RU"/>
        </w:rPr>
        <w:t xml:space="preserve"> и </w:t>
      </w:r>
      <w:r>
        <w:t>limit</w:t>
      </w:r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Ограничение страницы до 12 записей уменьшает объём одного </w:t>
      </w:r>
      <w:r>
        <w:t>JSON</w:t>
      </w:r>
      <w:r w:rsidRPr="007E65F5">
        <w:rPr>
          <w:lang w:val="ru-RU"/>
        </w:rPr>
        <w:t xml:space="preserve">-ответа. Клиент может показать число результатов и переключать страницы </w:t>
      </w:r>
      <w:r w:rsidRPr="007E65F5">
        <w:rPr>
          <w:lang w:val="ru-RU"/>
        </w:rPr>
        <w:lastRenderedPageBreak/>
        <w:t xml:space="preserve">без загрузки всего архива. При конкурентном удалении или добавлении записей </w:t>
      </w:r>
      <w:r>
        <w:t>OFFSET</w:t>
      </w:r>
      <w:r w:rsidRPr="007E65F5">
        <w:rPr>
          <w:lang w:val="ru-RU"/>
        </w:rPr>
        <w:t xml:space="preserve"> может менять состав страниц; для масштабного решения рассматривается курсорная пагинация.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2.11.4 Переименование</w:t>
      </w:r>
    </w:p>
    <w:p w:rsidR="0095236E" w:rsidRPr="007E65F5" w:rsidRDefault="007E65F5">
      <w:pPr>
        <w:jc w:val="both"/>
        <w:rPr>
          <w:lang w:val="ru-RU"/>
        </w:rPr>
      </w:pPr>
      <w:r>
        <w:t>PATCH</w:t>
      </w:r>
      <w:r w:rsidRPr="007E65F5">
        <w:rPr>
          <w:lang w:val="ru-RU"/>
        </w:rPr>
        <w:t xml:space="preserve"> ограничивает название 1–120 символами и обновляет </w:t>
      </w:r>
      <w:r>
        <w:t>updated</w:t>
      </w:r>
      <w:r w:rsidRPr="007E65F5">
        <w:rPr>
          <w:lang w:val="ru-RU"/>
        </w:rPr>
        <w:t>_</w:t>
      </w:r>
      <w:r>
        <w:t>at</w:t>
      </w:r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>
        <w:t>PATCH</w:t>
      </w:r>
      <w:r w:rsidRPr="007E65F5">
        <w:rPr>
          <w:lang w:val="ru-RU"/>
        </w:rPr>
        <w:t xml:space="preserve">-запрос изменяет только метаданные названия, сохраняя тот же </w:t>
      </w:r>
      <w:r>
        <w:t>UUID</w:t>
      </w:r>
      <w:r w:rsidRPr="007E65F5">
        <w:rPr>
          <w:lang w:val="ru-RU"/>
        </w:rPr>
        <w:t>, формат и физическое содержимое файла. Сервер ограничивает длину строки и проверяет владельца. После успешного ответа интерфейс должен перечитать либо локально обновить элемент списка, чтобы старое имя не оставалось в карточке.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2.11.5 Удаление и скачивание</w:t>
      </w:r>
    </w:p>
    <w:p w:rsidR="0095236E" w:rsidRPr="007E65F5" w:rsidRDefault="007E65F5">
      <w:pPr>
        <w:jc w:val="both"/>
        <w:rPr>
          <w:lang w:val="ru-RU"/>
        </w:rPr>
      </w:pPr>
      <w:r>
        <w:t>GET</w:t>
      </w:r>
      <w:r w:rsidRPr="007E65F5">
        <w:rPr>
          <w:lang w:val="ru-RU"/>
        </w:rPr>
        <w:t xml:space="preserve"> </w:t>
      </w:r>
      <w:r>
        <w:t>download</w:t>
      </w:r>
      <w:r w:rsidRPr="007E65F5">
        <w:rPr>
          <w:lang w:val="ru-RU"/>
        </w:rPr>
        <w:t xml:space="preserve"> отправляет файл после проверки владельца, </w:t>
      </w:r>
      <w:r>
        <w:t>DELETE</w:t>
      </w:r>
      <w:r w:rsidRPr="007E65F5">
        <w:rPr>
          <w:lang w:val="ru-RU"/>
        </w:rPr>
        <w:t xml:space="preserve"> удаляет метаданные и файл.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При скачивании сервер получает путь к файлу после поиска модели, принадлежащей текущему пользователю; передача ссылки на </w:t>
      </w:r>
      <w:proofErr w:type="spellStart"/>
      <w:r>
        <w:t>storageDir</w:t>
      </w:r>
      <w:proofErr w:type="spellEnd"/>
      <w:r w:rsidRPr="007E65F5">
        <w:rPr>
          <w:lang w:val="ru-RU"/>
        </w:rPr>
        <w:t xml:space="preserve"> напрямую была бы небезопасна. Удаление затрагивает и </w:t>
      </w:r>
      <w:r>
        <w:t>SQL</w:t>
      </w:r>
      <w:r w:rsidRPr="007E65F5">
        <w:rPr>
          <w:lang w:val="ru-RU"/>
        </w:rPr>
        <w:t>-запись, и файл на диске, поэтому нуждается в обработке частичных отказов. Подтверждающий диалог помогает предотвратить случайную потерю результата.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>2.12 Лимиты и отказоустойчивость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Контроль файловых операций необходим для предсказуемого использования диска, памяти и базы данных. В приложении предусмотрены ограничения размера файла и объёма персонального хранилища, а также обработка ошибок при сохранении. Поскольку </w:t>
      </w:r>
      <w:r>
        <w:t>SQL</w:t>
      </w:r>
      <w:r w:rsidRPr="007E65F5">
        <w:rPr>
          <w:lang w:val="ru-RU"/>
        </w:rPr>
        <w:t>-транзакции не распространяются на файловую систему, отдельного внимания требуют очистка и восстановление согласованности.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lastRenderedPageBreak/>
        <w:t>2.12.1 Модель ограничений загрузки</w:t>
      </w:r>
    </w:p>
    <w:p w:rsidR="0095236E" w:rsidRPr="007E65F5" w:rsidRDefault="007E65F5">
      <w:pPr>
        <w:jc w:val="both"/>
        <w:rPr>
          <w:lang w:val="ru-RU"/>
        </w:rPr>
      </w:pPr>
      <w:proofErr w:type="spellStart"/>
      <w:r>
        <w:t>Multer</w:t>
      </w:r>
      <w:proofErr w:type="spellEnd"/>
      <w:r w:rsidRPr="007E65F5">
        <w:rPr>
          <w:lang w:val="ru-RU"/>
        </w:rPr>
        <w:t xml:space="preserve"> ограничивает отдельный файл 10 МБ, поля и число вложений.</w:t>
      </w:r>
    </w:p>
    <w:p w:rsidR="0095236E" w:rsidRPr="007E65F5" w:rsidRDefault="007E65F5">
      <w:pPr>
        <w:jc w:val="both"/>
        <w:rPr>
          <w:lang w:val="ru-RU"/>
        </w:rPr>
      </w:pPr>
      <w:proofErr w:type="spellStart"/>
      <w:r>
        <w:t>Multer</w:t>
      </w:r>
      <w:proofErr w:type="spellEnd"/>
      <w:r w:rsidRPr="007E65F5">
        <w:rPr>
          <w:lang w:val="ru-RU"/>
        </w:rPr>
        <w:t xml:space="preserve"> ограничивает объём тела, число полей и количество вложений ещё до основной валидации формата. Это снижает нагрузку на память и диск при слишком больших запросах. Правильное название и расширение файла не освобождают от анализа содержимого, поэтому ограничения размера и структуры действуют совместно.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2.12.2 Квота пользователя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Хранятся не более 100 моделей и не более 100 МБ на владельца.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Два независимых лимита — число моделей и суммарный размер — предотвращают заполнение хранилища одной учётной записью. Перед добавлением сервер считает текущее использование, учитывает новый файл и отклоняет превышение. В интерфейсе показ квоты служит удобством, но реальное решение принимается в защищённом серверном маршруте.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2.12.3 Транзакция и блокировки</w:t>
      </w:r>
    </w:p>
    <w:p w:rsidR="0095236E" w:rsidRPr="007E65F5" w:rsidRDefault="007E65F5">
      <w:pPr>
        <w:jc w:val="both"/>
        <w:rPr>
          <w:lang w:val="ru-RU"/>
        </w:rPr>
      </w:pPr>
      <w:r>
        <w:t>BEGIN</w:t>
      </w:r>
      <w:r w:rsidRPr="007E65F5">
        <w:rPr>
          <w:lang w:val="ru-RU"/>
        </w:rPr>
        <w:t xml:space="preserve"> и </w:t>
      </w:r>
      <w:r>
        <w:t>SELECT</w:t>
      </w:r>
      <w:r w:rsidRPr="007E65F5">
        <w:rPr>
          <w:lang w:val="ru-RU"/>
        </w:rPr>
        <w:t xml:space="preserve"> </w:t>
      </w:r>
      <w:r>
        <w:t>FOR</w:t>
      </w:r>
      <w:r w:rsidRPr="007E65F5">
        <w:rPr>
          <w:lang w:val="ru-RU"/>
        </w:rPr>
        <w:t xml:space="preserve"> </w:t>
      </w:r>
      <w:r>
        <w:t>UPDATE</w:t>
      </w:r>
      <w:r w:rsidRPr="007E65F5">
        <w:rPr>
          <w:lang w:val="ru-RU"/>
        </w:rPr>
        <w:t xml:space="preserve"> защищают подсчёт квоты при конкурирующих загрузках.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Транзакция объединяет подсчёт ресурсов и добавление метаданных в одну согласованную </w:t>
      </w:r>
      <w:r>
        <w:t>SQL</w:t>
      </w:r>
      <w:r w:rsidRPr="007E65F5">
        <w:rPr>
          <w:lang w:val="ru-RU"/>
        </w:rPr>
        <w:t xml:space="preserve">-операцию. </w:t>
      </w:r>
      <w:r>
        <w:t>SELECT</w:t>
      </w:r>
      <w:r w:rsidRPr="007E65F5">
        <w:rPr>
          <w:lang w:val="ru-RU"/>
        </w:rPr>
        <w:t xml:space="preserve"> </w:t>
      </w:r>
      <w:r>
        <w:t>FOR</w:t>
      </w:r>
      <w:r w:rsidRPr="007E65F5">
        <w:rPr>
          <w:lang w:val="ru-RU"/>
        </w:rPr>
        <w:t xml:space="preserve"> </w:t>
      </w:r>
      <w:r>
        <w:t>UPDATE</w:t>
      </w:r>
      <w:r w:rsidRPr="007E65F5">
        <w:rPr>
          <w:lang w:val="ru-RU"/>
        </w:rPr>
        <w:t xml:space="preserve"> предотвращает два одновременных импорта, каждый из которых по отдельности видел бы свободную квоту. Файловая система вне транзакции БД, поэтому для аварийных сценариев нужны отдельные механизмы сверки.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2.12.4 Очистка при ошибке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При сбое выполняются </w:t>
      </w:r>
      <w:r>
        <w:t>ROLLBACK</w:t>
      </w:r>
      <w:r w:rsidRPr="007E65F5">
        <w:rPr>
          <w:lang w:val="ru-RU"/>
        </w:rPr>
        <w:t xml:space="preserve"> и </w:t>
      </w:r>
      <w:r>
        <w:t>fs</w:t>
      </w:r>
      <w:r w:rsidRPr="007E65F5">
        <w:rPr>
          <w:lang w:val="ru-RU"/>
        </w:rPr>
        <w:t>.</w:t>
      </w:r>
      <w:r>
        <w:t>unlink</w:t>
      </w:r>
      <w:r w:rsidRPr="007E65F5">
        <w:rPr>
          <w:lang w:val="ru-RU"/>
        </w:rPr>
        <w:t xml:space="preserve"> временного файла.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После ошибки на этапе проверки или записи временный файл должен удаляться, а открытая транзакция — откатываться. Даже такая обработка не защищает от внезапного завершения процесса между системными вызовами. </w:t>
      </w:r>
      <w:r w:rsidRPr="007E65F5">
        <w:rPr>
          <w:lang w:val="ru-RU"/>
        </w:rPr>
        <w:lastRenderedPageBreak/>
        <w:t xml:space="preserve">Для будущего развёртывания разумно периодически сравнивать имена файлов на диске с </w:t>
      </w:r>
      <w:r>
        <w:t>storage</w:t>
      </w:r>
      <w:r w:rsidRPr="007E65F5">
        <w:rPr>
          <w:lang w:val="ru-RU"/>
        </w:rPr>
        <w:t>_</w:t>
      </w:r>
      <w:r>
        <w:t>name</w:t>
      </w:r>
      <w:r w:rsidRPr="007E65F5">
        <w:rPr>
          <w:lang w:val="ru-RU"/>
        </w:rPr>
        <w:t xml:space="preserve"> в таблице.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2.12.5 Резервные копии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Для основного режима копируют дамп БД и </w:t>
      </w:r>
      <w:r>
        <w:t>storage</w:t>
      </w:r>
      <w:r w:rsidRPr="007E65F5">
        <w:rPr>
          <w:lang w:val="ru-RU"/>
        </w:rPr>
        <w:t xml:space="preserve">, для </w:t>
      </w:r>
      <w:r>
        <w:t>demo</w:t>
      </w:r>
      <w:r w:rsidRPr="007E65F5">
        <w:rPr>
          <w:lang w:val="ru-RU"/>
        </w:rPr>
        <w:t xml:space="preserve"> — </w:t>
      </w:r>
      <w:proofErr w:type="gramStart"/>
      <w:r w:rsidRPr="007E65F5">
        <w:rPr>
          <w:lang w:val="ru-RU"/>
        </w:rPr>
        <w:t>остановленную .</w:t>
      </w:r>
      <w:r>
        <w:t>demo</w:t>
      </w:r>
      <w:proofErr w:type="gramEnd"/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Для целостного восстановления нужны две согласованные части: дамп </w:t>
      </w:r>
      <w:r>
        <w:t>SQL</w:t>
      </w:r>
      <w:r w:rsidRPr="007E65F5">
        <w:rPr>
          <w:lang w:val="ru-RU"/>
        </w:rPr>
        <w:t xml:space="preserve"> и содержимое </w:t>
      </w:r>
      <w:r>
        <w:t>storage</w:t>
      </w:r>
      <w:r w:rsidRPr="007E65F5">
        <w:rPr>
          <w:lang w:val="ru-RU"/>
        </w:rPr>
        <w:t xml:space="preserve">. Копирование только базы восстановит названия, но потеряет геометрию; копирование только файлов нарушит связи с пользователями. У локальной </w:t>
      </w:r>
      <w:proofErr w:type="spellStart"/>
      <w:r>
        <w:t>PGlite</w:t>
      </w:r>
      <w:proofErr w:type="spellEnd"/>
      <w:r w:rsidRPr="007E65F5">
        <w:rPr>
          <w:lang w:val="ru-RU"/>
        </w:rPr>
        <w:t xml:space="preserve"> есть отдельный каталог состояния, который надёжнее архивировать после остановки процесса.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 xml:space="preserve">2.13 Проектирование и проверка </w:t>
      </w:r>
      <w:r>
        <w:t>HTTP</w:t>
      </w:r>
      <w:r w:rsidRPr="007E65F5">
        <w:rPr>
          <w:lang w:val="ru-RU"/>
        </w:rPr>
        <w:t xml:space="preserve"> </w:t>
      </w:r>
      <w:r>
        <w:t>API</w:t>
      </w:r>
    </w:p>
    <w:p w:rsidR="0095236E" w:rsidRPr="007E65F5" w:rsidRDefault="007E65F5">
      <w:pPr>
        <w:jc w:val="both"/>
        <w:rPr>
          <w:lang w:val="ru-RU"/>
        </w:rPr>
      </w:pPr>
      <w:r>
        <w:t>HTTP</w:t>
      </w:r>
      <w:r w:rsidRPr="007E65F5">
        <w:rPr>
          <w:lang w:val="ru-RU"/>
        </w:rPr>
        <w:t xml:space="preserve"> </w:t>
      </w:r>
      <w:r>
        <w:t>API</w:t>
      </w:r>
      <w:r w:rsidRPr="007E65F5">
        <w:rPr>
          <w:lang w:val="ru-RU"/>
        </w:rPr>
        <w:t xml:space="preserve"> объединяет маршруты учётных записей, профиля и пользовательской библиотеки. Для передачи структурированных данных используется </w:t>
      </w:r>
      <w:r>
        <w:t>JSON</w:t>
      </w:r>
      <w:r w:rsidRPr="007E65F5">
        <w:rPr>
          <w:lang w:val="ru-RU"/>
        </w:rPr>
        <w:t xml:space="preserve">, для загрузки файлов — </w:t>
      </w:r>
      <w:r>
        <w:t>multipart</w:t>
      </w:r>
      <w:r w:rsidRPr="007E65F5">
        <w:rPr>
          <w:lang w:val="ru-RU"/>
        </w:rPr>
        <w:t>/</w:t>
      </w:r>
      <w:r>
        <w:t>form</w:t>
      </w:r>
      <w:r w:rsidRPr="007E65F5">
        <w:rPr>
          <w:lang w:val="ru-RU"/>
        </w:rPr>
        <w:t>-</w:t>
      </w:r>
      <w:r>
        <w:t>data</w:t>
      </w:r>
      <w:r w:rsidRPr="007E65F5">
        <w:rPr>
          <w:lang w:val="ru-RU"/>
        </w:rPr>
        <w:t xml:space="preserve">. Тестовый клиент </w:t>
      </w:r>
      <w:r>
        <w:t>Insomnia</w:t>
      </w:r>
      <w:r w:rsidRPr="007E65F5">
        <w:rPr>
          <w:lang w:val="ru-RU"/>
        </w:rPr>
        <w:t xml:space="preserve"> позволяет отдельно исследовать </w:t>
      </w:r>
      <w:r>
        <w:t>HTTP</w:t>
      </w:r>
      <w:r w:rsidRPr="007E65F5">
        <w:rPr>
          <w:lang w:val="ru-RU"/>
        </w:rPr>
        <w:t xml:space="preserve">-статусы, </w:t>
      </w:r>
      <w:r>
        <w:t>cookie</w:t>
      </w:r>
      <w:r w:rsidRPr="007E65F5">
        <w:rPr>
          <w:lang w:val="ru-RU"/>
        </w:rPr>
        <w:t>, заголовки и содержимое ответов без зависимости от графического интерфейса.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2.13.1 Маршруты аккаунтов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Семейство /</w:t>
      </w:r>
      <w:proofErr w:type="spellStart"/>
      <w:r>
        <w:t>api</w:t>
      </w:r>
      <w:proofErr w:type="spellEnd"/>
      <w:r w:rsidRPr="007E65F5">
        <w:rPr>
          <w:lang w:val="ru-RU"/>
        </w:rPr>
        <w:t>/</w:t>
      </w:r>
      <w:proofErr w:type="spellStart"/>
      <w:r>
        <w:t>auth</w:t>
      </w:r>
      <w:proofErr w:type="spellEnd"/>
      <w:r w:rsidRPr="007E65F5">
        <w:rPr>
          <w:lang w:val="ru-RU"/>
        </w:rPr>
        <w:t xml:space="preserve"> реализует </w:t>
      </w:r>
      <w:r>
        <w:t>register</w:t>
      </w:r>
      <w:r w:rsidRPr="007E65F5">
        <w:rPr>
          <w:lang w:val="ru-RU"/>
        </w:rPr>
        <w:t xml:space="preserve">, </w:t>
      </w:r>
      <w:r>
        <w:t>login</w:t>
      </w:r>
      <w:r w:rsidRPr="007E65F5">
        <w:rPr>
          <w:lang w:val="ru-RU"/>
        </w:rPr>
        <w:t xml:space="preserve">, </w:t>
      </w:r>
      <w:r>
        <w:t>logout</w:t>
      </w:r>
      <w:r w:rsidRPr="007E65F5">
        <w:rPr>
          <w:lang w:val="ru-RU"/>
        </w:rPr>
        <w:t xml:space="preserve">, </w:t>
      </w:r>
      <w:r>
        <w:t>me</w:t>
      </w:r>
      <w:r w:rsidRPr="007E65F5">
        <w:rPr>
          <w:lang w:val="ru-RU"/>
        </w:rPr>
        <w:t xml:space="preserve"> и изменение имени.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Семейство /</w:t>
      </w:r>
      <w:proofErr w:type="spellStart"/>
      <w:r>
        <w:t>api</w:t>
      </w:r>
      <w:proofErr w:type="spellEnd"/>
      <w:r w:rsidRPr="007E65F5">
        <w:rPr>
          <w:lang w:val="ru-RU"/>
        </w:rPr>
        <w:t>/</w:t>
      </w:r>
      <w:proofErr w:type="spellStart"/>
      <w:r>
        <w:t>auth</w:t>
      </w:r>
      <w:proofErr w:type="spellEnd"/>
      <w:r w:rsidRPr="007E65F5">
        <w:rPr>
          <w:lang w:val="ru-RU"/>
        </w:rPr>
        <w:t xml:space="preserve"> обслуживает регистрацию, вход, выход и профиль. Клиент отправляет </w:t>
      </w:r>
      <w:r>
        <w:t>JSON</w:t>
      </w:r>
      <w:r w:rsidRPr="007E65F5">
        <w:rPr>
          <w:lang w:val="ru-RU"/>
        </w:rPr>
        <w:t xml:space="preserve">, сервер </w:t>
      </w:r>
      <w:proofErr w:type="spellStart"/>
      <w:r w:rsidRPr="007E65F5">
        <w:rPr>
          <w:lang w:val="ru-RU"/>
        </w:rPr>
        <w:t>валидирует</w:t>
      </w:r>
      <w:proofErr w:type="spellEnd"/>
      <w:r w:rsidRPr="007E65F5">
        <w:rPr>
          <w:lang w:val="ru-RU"/>
        </w:rPr>
        <w:t xml:space="preserve"> входные поля и управляет </w:t>
      </w:r>
      <w:r>
        <w:t>cookie</w:t>
      </w:r>
      <w:r w:rsidRPr="007E65F5">
        <w:rPr>
          <w:lang w:val="ru-RU"/>
        </w:rPr>
        <w:t xml:space="preserve">, а закрытые запросы используют подтверждённую личность. Документировать следует </w:t>
      </w:r>
      <w:r>
        <w:t>HTTP</w:t>
      </w:r>
      <w:r w:rsidRPr="007E65F5">
        <w:rPr>
          <w:lang w:val="ru-RU"/>
        </w:rPr>
        <w:t xml:space="preserve">-метод, </w:t>
      </w:r>
      <w:r>
        <w:t>URL</w:t>
      </w:r>
      <w:r w:rsidRPr="007E65F5">
        <w:rPr>
          <w:lang w:val="ru-RU"/>
        </w:rPr>
        <w:t>, набор обязательных полей, ожидаемый ответ и ошибки каждой операции.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2.13.2 Маршруты моделей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/</w:t>
      </w:r>
      <w:proofErr w:type="spellStart"/>
      <w:r>
        <w:t>api</w:t>
      </w:r>
      <w:proofErr w:type="spellEnd"/>
      <w:r w:rsidRPr="007E65F5">
        <w:rPr>
          <w:lang w:val="ru-RU"/>
        </w:rPr>
        <w:t>/</w:t>
      </w:r>
      <w:r>
        <w:t>scans</w:t>
      </w:r>
      <w:r w:rsidRPr="007E65F5">
        <w:rPr>
          <w:lang w:val="ru-RU"/>
        </w:rPr>
        <w:t xml:space="preserve"> реализует </w:t>
      </w:r>
      <w:r>
        <w:t>GET</w:t>
      </w:r>
      <w:r w:rsidRPr="007E65F5">
        <w:rPr>
          <w:lang w:val="ru-RU"/>
        </w:rPr>
        <w:t xml:space="preserve"> списка, </w:t>
      </w:r>
      <w:r>
        <w:t>POST</w:t>
      </w:r>
      <w:r w:rsidRPr="007E65F5">
        <w:rPr>
          <w:lang w:val="ru-RU"/>
        </w:rPr>
        <w:t xml:space="preserve"> импорта, </w:t>
      </w:r>
      <w:r>
        <w:t>PATCH</w:t>
      </w:r>
      <w:r w:rsidRPr="007E65F5">
        <w:rPr>
          <w:lang w:val="ru-RU"/>
        </w:rPr>
        <w:t xml:space="preserve"> имени, </w:t>
      </w:r>
      <w:r>
        <w:t>GET</w:t>
      </w:r>
      <w:r w:rsidRPr="007E65F5">
        <w:rPr>
          <w:lang w:val="ru-RU"/>
        </w:rPr>
        <w:t xml:space="preserve"> </w:t>
      </w:r>
      <w:r>
        <w:t>download</w:t>
      </w:r>
      <w:r w:rsidRPr="007E65F5">
        <w:rPr>
          <w:lang w:val="ru-RU"/>
        </w:rPr>
        <w:t xml:space="preserve"> и </w:t>
      </w:r>
      <w:r>
        <w:t>DELETE</w:t>
      </w:r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lastRenderedPageBreak/>
        <w:t>Семейство /</w:t>
      </w:r>
      <w:proofErr w:type="spellStart"/>
      <w:r>
        <w:t>api</w:t>
      </w:r>
      <w:proofErr w:type="spellEnd"/>
      <w:r w:rsidRPr="007E65F5">
        <w:rPr>
          <w:lang w:val="ru-RU"/>
        </w:rPr>
        <w:t>/</w:t>
      </w:r>
      <w:r>
        <w:t>scans</w:t>
      </w:r>
      <w:r w:rsidRPr="007E65F5">
        <w:rPr>
          <w:lang w:val="ru-RU"/>
        </w:rPr>
        <w:t xml:space="preserve"> охватывает список, добавление, переименование, скачивание и удаление модели. Объект идентифицируется </w:t>
      </w:r>
      <w:r>
        <w:t>UUID</w:t>
      </w:r>
      <w:r w:rsidRPr="007E65F5">
        <w:rPr>
          <w:lang w:val="ru-RU"/>
        </w:rPr>
        <w:t xml:space="preserve">, но доступ определяется сочетанием </w:t>
      </w:r>
      <w:r>
        <w:t>UUID</w:t>
      </w:r>
      <w:r w:rsidRPr="007E65F5">
        <w:rPr>
          <w:lang w:val="ru-RU"/>
        </w:rPr>
        <w:t xml:space="preserve"> и владельца. </w:t>
      </w:r>
      <w:r>
        <w:t>API</w:t>
      </w:r>
      <w:r w:rsidRPr="007E65F5">
        <w:rPr>
          <w:lang w:val="ru-RU"/>
        </w:rPr>
        <w:t xml:space="preserve"> не принимает произвольную файловую папку от пользователя, поскольку путь к сохранённым данным вычисляется сервером.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2.13.3 </w:t>
      </w:r>
      <w:r>
        <w:t>JSON</w:t>
      </w:r>
      <w:r w:rsidRPr="007E65F5">
        <w:rPr>
          <w:lang w:val="ru-RU"/>
        </w:rPr>
        <w:t xml:space="preserve"> и </w:t>
      </w:r>
      <w:r>
        <w:t>multipart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Регистрация принимает </w:t>
      </w:r>
      <w:r>
        <w:t>JSON</w:t>
      </w:r>
      <w:r w:rsidRPr="007E65F5">
        <w:rPr>
          <w:lang w:val="ru-RU"/>
        </w:rPr>
        <w:t xml:space="preserve">, импорт — </w:t>
      </w:r>
      <w:r>
        <w:t>Multipart</w:t>
      </w:r>
      <w:r w:rsidRPr="007E65F5">
        <w:rPr>
          <w:lang w:val="ru-RU"/>
        </w:rPr>
        <w:t xml:space="preserve"> </w:t>
      </w:r>
      <w:r>
        <w:t>Form</w:t>
      </w:r>
      <w:r w:rsidRPr="007E65F5">
        <w:rPr>
          <w:lang w:val="ru-RU"/>
        </w:rPr>
        <w:t xml:space="preserve"> с </w:t>
      </w:r>
      <w:r>
        <w:t>file</w:t>
      </w:r>
      <w:r w:rsidRPr="007E65F5">
        <w:rPr>
          <w:lang w:val="ru-RU"/>
        </w:rPr>
        <w:t xml:space="preserve"> и необязательным </w:t>
      </w:r>
      <w:r>
        <w:t>name</w:t>
      </w:r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>
        <w:t>JSON</w:t>
      </w:r>
      <w:r w:rsidRPr="007E65F5">
        <w:rPr>
          <w:lang w:val="ru-RU"/>
        </w:rPr>
        <w:t xml:space="preserve"> удобен для текстовых данных регистрации и профиля; </w:t>
      </w:r>
      <w:r>
        <w:t>multipart</w:t>
      </w:r>
      <w:r w:rsidRPr="007E65F5">
        <w:rPr>
          <w:lang w:val="ru-RU"/>
        </w:rPr>
        <w:t>/</w:t>
      </w:r>
      <w:r>
        <w:t>form</w:t>
      </w:r>
      <w:r w:rsidRPr="007E65F5">
        <w:rPr>
          <w:lang w:val="ru-RU"/>
        </w:rPr>
        <w:t>-</w:t>
      </w:r>
      <w:r>
        <w:t>data</w:t>
      </w:r>
      <w:r w:rsidRPr="007E65F5">
        <w:rPr>
          <w:lang w:val="ru-RU"/>
        </w:rPr>
        <w:t xml:space="preserve"> нужен для отправки бинарного файла вместе с его метаданными. Граница частей </w:t>
      </w:r>
      <w:r>
        <w:t>boundary</w:t>
      </w:r>
      <w:r w:rsidRPr="007E65F5">
        <w:rPr>
          <w:lang w:val="ru-RU"/>
        </w:rPr>
        <w:t xml:space="preserve"> выбирается клиентом, поэтому ручная запись </w:t>
      </w:r>
      <w:r>
        <w:t>Content</w:t>
      </w:r>
      <w:r w:rsidRPr="007E65F5">
        <w:rPr>
          <w:lang w:val="ru-RU"/>
        </w:rPr>
        <w:t>-</w:t>
      </w:r>
      <w:r>
        <w:t>Type</w:t>
      </w:r>
      <w:r w:rsidRPr="007E65F5">
        <w:rPr>
          <w:lang w:val="ru-RU"/>
        </w:rPr>
        <w:t xml:space="preserve"> без неё часто ломает импорт. В </w:t>
      </w:r>
      <w:r>
        <w:t>Insomnia</w:t>
      </w:r>
      <w:r w:rsidRPr="007E65F5">
        <w:rPr>
          <w:lang w:val="ru-RU"/>
        </w:rPr>
        <w:t xml:space="preserve"> выбор типа </w:t>
      </w:r>
      <w:r>
        <w:t>Body</w:t>
      </w:r>
      <w:r w:rsidRPr="007E65F5">
        <w:rPr>
          <w:lang w:val="ru-RU"/>
        </w:rPr>
        <w:t xml:space="preserve"> должен соответствовать конкретной операции.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2.13.4 </w:t>
      </w:r>
      <w:r>
        <w:t>Cookie</w:t>
      </w:r>
      <w:r w:rsidRPr="007E65F5">
        <w:rPr>
          <w:lang w:val="ru-RU"/>
        </w:rPr>
        <w:t xml:space="preserve"> </w:t>
      </w:r>
      <w:r>
        <w:t>jar</w:t>
      </w:r>
      <w:r w:rsidRPr="007E65F5">
        <w:rPr>
          <w:lang w:val="ru-RU"/>
        </w:rPr>
        <w:t xml:space="preserve"> </w:t>
      </w:r>
      <w:r>
        <w:t>Insomnia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После </w:t>
      </w:r>
      <w:r>
        <w:t>POST</w:t>
      </w:r>
      <w:r w:rsidRPr="007E65F5">
        <w:rPr>
          <w:lang w:val="ru-RU"/>
        </w:rPr>
        <w:t xml:space="preserve"> </w:t>
      </w:r>
      <w:r>
        <w:t>register</w:t>
      </w:r>
      <w:r w:rsidRPr="007E65F5">
        <w:rPr>
          <w:lang w:val="ru-RU"/>
        </w:rPr>
        <w:t xml:space="preserve"> </w:t>
      </w:r>
      <w:r>
        <w:t>Insomnia</w:t>
      </w:r>
      <w:r w:rsidRPr="007E65F5">
        <w:rPr>
          <w:lang w:val="ru-RU"/>
        </w:rPr>
        <w:t xml:space="preserve"> сохраняет </w:t>
      </w:r>
      <w:r>
        <w:t>cookie</w:t>
      </w:r>
      <w:r w:rsidRPr="007E65F5">
        <w:rPr>
          <w:lang w:val="ru-RU"/>
        </w:rPr>
        <w:t xml:space="preserve"> и посылает её на последующие </w:t>
      </w:r>
      <w:r>
        <w:t>GET</w:t>
      </w:r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После успешного входа сервер отправляет </w:t>
      </w:r>
      <w:r>
        <w:t>Set</w:t>
      </w:r>
      <w:r w:rsidRPr="007E65F5">
        <w:rPr>
          <w:lang w:val="ru-RU"/>
        </w:rPr>
        <w:t>-</w:t>
      </w:r>
      <w:r>
        <w:t>Cookie</w:t>
      </w:r>
      <w:r w:rsidRPr="007E65F5">
        <w:rPr>
          <w:lang w:val="ru-RU"/>
        </w:rPr>
        <w:t xml:space="preserve">, а </w:t>
      </w:r>
      <w:r>
        <w:t>Insomnia</w:t>
      </w:r>
      <w:r w:rsidRPr="007E65F5">
        <w:rPr>
          <w:lang w:val="ru-RU"/>
        </w:rPr>
        <w:t xml:space="preserve"> сохраняет его для последующих запросов к тому же происхождению. Вставлять подписанный </w:t>
      </w:r>
      <w:r>
        <w:t>JWT</w:t>
      </w:r>
      <w:r w:rsidRPr="007E65F5">
        <w:rPr>
          <w:lang w:val="ru-RU"/>
        </w:rPr>
        <w:t xml:space="preserve"> в поле </w:t>
      </w:r>
      <w:r>
        <w:t>Bearer</w:t>
      </w:r>
      <w:r w:rsidRPr="007E65F5">
        <w:rPr>
          <w:lang w:val="ru-RU"/>
        </w:rPr>
        <w:t xml:space="preserve"> необязательно и в данном проекте не является основным механизмом. Для диагностики 401 проверяют список </w:t>
      </w:r>
      <w:r>
        <w:t>cookie</w:t>
      </w:r>
      <w:r w:rsidRPr="007E65F5">
        <w:rPr>
          <w:lang w:val="ru-RU"/>
        </w:rPr>
        <w:t>, домен, срок действия и факт входа.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2.13.5 </w:t>
      </w:r>
      <w:r>
        <w:t>HTTP</w:t>
      </w:r>
      <w:r w:rsidRPr="007E65F5">
        <w:rPr>
          <w:lang w:val="ru-RU"/>
        </w:rPr>
        <w:t>-ошибки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200/201 обозначают успех; 400,401,403,404,409,410,413,429,503 классифицируют отказы.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Статусы 400 и 413 относятся к некорректному входу, 401 к отсутствию сессии, 403 к запрещённому изменяющему запросу, 404 к недоступному ресурсу, 409 к конфликту и 429 к превышению частоты. Сам код — только </w:t>
      </w:r>
      <w:r w:rsidRPr="007E65F5">
        <w:rPr>
          <w:lang w:val="ru-RU"/>
        </w:rPr>
        <w:lastRenderedPageBreak/>
        <w:t xml:space="preserve">часть диагностики; проверка должна учитывать </w:t>
      </w:r>
      <w:r>
        <w:t>JSON</w:t>
      </w:r>
      <w:r w:rsidRPr="007E65F5">
        <w:rPr>
          <w:lang w:val="ru-RU"/>
        </w:rPr>
        <w:t>-описание ошибки и отсутствие неожиданных изменений состояния.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>2.14 Тестирование программного продукта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Программная часть проверяется автоматизированным набором тестов на платформе </w:t>
      </w:r>
      <w:r>
        <w:t>Node</w:t>
      </w:r>
      <w:r w:rsidRPr="007E65F5">
        <w:rPr>
          <w:lang w:val="ru-RU"/>
        </w:rPr>
        <w:t>.</w:t>
      </w:r>
      <w:r>
        <w:t>js</w:t>
      </w:r>
      <w:r w:rsidRPr="007E65F5">
        <w:rPr>
          <w:lang w:val="ru-RU"/>
        </w:rPr>
        <w:t>. Он охватывает основные серверные операции, ограничения доступа, работу с файлами и отдельные функции клиентских модулей. Контрольный запуск завершился успешно: 40 тестов пройдены, ошибок не обнаружено. Эти результаты относятся к проверенным программным сценариям, а не к аппаратным измерениям. [7, 8].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2.14.1 Встроенный </w:t>
      </w:r>
      <w:proofErr w:type="gramStart"/>
      <w:r>
        <w:t>node</w:t>
      </w:r>
      <w:r w:rsidRPr="007E65F5">
        <w:rPr>
          <w:lang w:val="ru-RU"/>
        </w:rPr>
        <w:t>:</w:t>
      </w:r>
      <w:r>
        <w:t>test</w:t>
      </w:r>
      <w:proofErr w:type="gramEnd"/>
    </w:p>
    <w:p w:rsidR="0095236E" w:rsidRPr="007E65F5" w:rsidRDefault="007E65F5">
      <w:pPr>
        <w:jc w:val="both"/>
        <w:rPr>
          <w:lang w:val="ru-RU"/>
        </w:rPr>
      </w:pPr>
      <w:proofErr w:type="spellStart"/>
      <w:proofErr w:type="gramStart"/>
      <w:r>
        <w:t>npm</w:t>
      </w:r>
      <w:proofErr w:type="spellEnd"/>
      <w:proofErr w:type="gramEnd"/>
      <w:r w:rsidRPr="007E65F5">
        <w:rPr>
          <w:lang w:val="ru-RU"/>
        </w:rPr>
        <w:t xml:space="preserve"> </w:t>
      </w:r>
      <w:r>
        <w:t>test</w:t>
      </w:r>
      <w:r w:rsidRPr="007E65F5">
        <w:rPr>
          <w:lang w:val="ru-RU"/>
        </w:rPr>
        <w:t xml:space="preserve"> запускает тесты из </w:t>
      </w:r>
      <w:r>
        <w:t>backend</w:t>
      </w:r>
      <w:r w:rsidRPr="007E65F5">
        <w:rPr>
          <w:lang w:val="ru-RU"/>
        </w:rPr>
        <w:t>/</w:t>
      </w:r>
      <w:r>
        <w:t>test</w:t>
      </w:r>
      <w:r w:rsidRPr="007E65F5">
        <w:rPr>
          <w:lang w:val="ru-RU"/>
        </w:rPr>
        <w:t xml:space="preserve"> с помощью </w:t>
      </w:r>
      <w:r>
        <w:t>Node</w:t>
      </w:r>
      <w:r w:rsidRPr="007E65F5">
        <w:rPr>
          <w:lang w:val="ru-RU"/>
        </w:rPr>
        <w:t>.</w:t>
      </w:r>
      <w:r>
        <w:t>js</w:t>
      </w:r>
      <w:r w:rsidRPr="007E65F5">
        <w:rPr>
          <w:lang w:val="ru-RU"/>
        </w:rPr>
        <w:t xml:space="preserve"> </w:t>
      </w:r>
      <w:r>
        <w:t>test</w:t>
      </w:r>
      <w:r w:rsidRPr="007E65F5">
        <w:rPr>
          <w:lang w:val="ru-RU"/>
        </w:rPr>
        <w:t xml:space="preserve"> </w:t>
      </w:r>
      <w:r>
        <w:t>runner</w:t>
      </w:r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>
        <w:t>Node</w:t>
      </w:r>
      <w:r w:rsidRPr="007E65F5">
        <w:rPr>
          <w:lang w:val="ru-RU"/>
        </w:rPr>
        <w:t>.</w:t>
      </w:r>
      <w:r>
        <w:t>js</w:t>
      </w:r>
      <w:r w:rsidRPr="007E65F5">
        <w:rPr>
          <w:lang w:val="ru-RU"/>
        </w:rPr>
        <w:t xml:space="preserve"> включает собственный </w:t>
      </w:r>
      <w:r>
        <w:t>test</w:t>
      </w:r>
      <w:r w:rsidRPr="007E65F5">
        <w:rPr>
          <w:lang w:val="ru-RU"/>
        </w:rPr>
        <w:t xml:space="preserve"> </w:t>
      </w:r>
      <w:r>
        <w:t>runner</w:t>
      </w:r>
      <w:r w:rsidRPr="007E65F5">
        <w:rPr>
          <w:lang w:val="ru-RU"/>
        </w:rPr>
        <w:t xml:space="preserve">, поэтому для базового тестирования </w:t>
      </w:r>
      <w:r>
        <w:t>API</w:t>
      </w:r>
      <w:r w:rsidRPr="007E65F5">
        <w:rPr>
          <w:lang w:val="ru-RU"/>
        </w:rPr>
        <w:t xml:space="preserve"> не нужен тяжёлый дополнительный </w:t>
      </w:r>
      <w:proofErr w:type="spellStart"/>
      <w:r w:rsidRPr="007E65F5">
        <w:rPr>
          <w:lang w:val="ru-RU"/>
        </w:rPr>
        <w:t>фреймворк</w:t>
      </w:r>
      <w:proofErr w:type="spellEnd"/>
      <w:r w:rsidRPr="007E65F5">
        <w:rPr>
          <w:lang w:val="ru-RU"/>
        </w:rPr>
        <w:t xml:space="preserve">. Тесты группируются по функциональным областям и запускаются одной </w:t>
      </w:r>
      <w:proofErr w:type="spellStart"/>
      <w:r>
        <w:t>npm</w:t>
      </w:r>
      <w:proofErr w:type="spellEnd"/>
      <w:r w:rsidRPr="007E65F5">
        <w:rPr>
          <w:lang w:val="ru-RU"/>
        </w:rPr>
        <w:t xml:space="preserve">-командой. Завершение процесса с кодом 0 и отсутствие </w:t>
      </w:r>
      <w:r>
        <w:t>failures</w:t>
      </w:r>
      <w:r w:rsidRPr="007E65F5">
        <w:rPr>
          <w:lang w:val="ru-RU"/>
        </w:rPr>
        <w:t xml:space="preserve"> позволяют зафиксировать результат запуска.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2.14.2 Интеграционные </w:t>
      </w:r>
      <w:r>
        <w:t>HTTP</w:t>
      </w:r>
      <w:r w:rsidRPr="007E65F5">
        <w:rPr>
          <w:lang w:val="ru-RU"/>
        </w:rPr>
        <w:t>-тесты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Тесты поднимают </w:t>
      </w:r>
      <w:r>
        <w:t>Express</w:t>
      </w:r>
      <w:r w:rsidRPr="007E65F5">
        <w:rPr>
          <w:lang w:val="ru-RU"/>
        </w:rPr>
        <w:t xml:space="preserve"> с временной </w:t>
      </w:r>
      <w:proofErr w:type="spellStart"/>
      <w:r>
        <w:t>PGlite</w:t>
      </w:r>
      <w:proofErr w:type="spellEnd"/>
      <w:r w:rsidRPr="007E65F5">
        <w:rPr>
          <w:lang w:val="ru-RU"/>
        </w:rPr>
        <w:t xml:space="preserve"> и реальными </w:t>
      </w:r>
      <w:r>
        <w:t>HTTP</w:t>
      </w:r>
      <w:r w:rsidRPr="007E65F5">
        <w:rPr>
          <w:lang w:val="ru-RU"/>
        </w:rPr>
        <w:t>-запросами.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Тест создаёт временное окружение, выполняет запросы к </w:t>
      </w:r>
      <w:r>
        <w:t>Express</w:t>
      </w:r>
      <w:r w:rsidRPr="007E65F5">
        <w:rPr>
          <w:lang w:val="ru-RU"/>
        </w:rPr>
        <w:t xml:space="preserve"> и затем проверяет реальные статусы, </w:t>
      </w:r>
      <w:r>
        <w:t>cookie</w:t>
      </w:r>
      <w:r w:rsidRPr="007E65F5">
        <w:rPr>
          <w:lang w:val="ru-RU"/>
        </w:rPr>
        <w:t xml:space="preserve"> и метаданные. Такой уровень обнаруживает ошибки маршрутизации и доступа лучше, чем отдельная проверка вспомогательной функции. Он не моделирует поведение </w:t>
      </w:r>
      <w:proofErr w:type="spellStart"/>
      <w:r>
        <w:t>WebGL</w:t>
      </w:r>
      <w:proofErr w:type="spellEnd"/>
      <w:r w:rsidRPr="007E65F5">
        <w:rPr>
          <w:lang w:val="ru-RU"/>
        </w:rPr>
        <w:t>, работу мыши или внешний аппаратный сканер.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2.14.3 Экспорт и </w:t>
      </w:r>
      <w:proofErr w:type="spellStart"/>
      <w:r w:rsidRPr="007E65F5">
        <w:rPr>
          <w:lang w:val="ru-RU"/>
        </w:rPr>
        <w:t>валидаторы</w:t>
      </w:r>
      <w:proofErr w:type="spellEnd"/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Тесты сравнивают генераторы геометрии и поддерживаемые </w:t>
      </w:r>
      <w:r>
        <w:t>OBJ</w:t>
      </w:r>
      <w:r w:rsidRPr="007E65F5">
        <w:rPr>
          <w:lang w:val="ru-RU"/>
        </w:rPr>
        <w:t>/</w:t>
      </w:r>
      <w:r>
        <w:t>PLY</w:t>
      </w:r>
      <w:r w:rsidRPr="007E65F5">
        <w:rPr>
          <w:lang w:val="ru-RU"/>
        </w:rPr>
        <w:t>/</w:t>
      </w:r>
      <w:r>
        <w:t>GLTF</w:t>
      </w:r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lastRenderedPageBreak/>
        <w:t xml:space="preserve">Проверяются границы работы </w:t>
      </w:r>
      <w:proofErr w:type="spellStart"/>
      <w:r w:rsidRPr="007E65F5">
        <w:rPr>
          <w:lang w:val="ru-RU"/>
        </w:rPr>
        <w:t>сериализаторов</w:t>
      </w:r>
      <w:proofErr w:type="spellEnd"/>
      <w:r w:rsidRPr="007E65F5">
        <w:rPr>
          <w:lang w:val="ru-RU"/>
        </w:rPr>
        <w:t xml:space="preserve"> </w:t>
      </w:r>
      <w:r>
        <w:t>OBJ</w:t>
      </w:r>
      <w:r w:rsidRPr="007E65F5">
        <w:rPr>
          <w:lang w:val="ru-RU"/>
        </w:rPr>
        <w:t xml:space="preserve">, </w:t>
      </w:r>
      <w:r>
        <w:t>PLY</w:t>
      </w:r>
      <w:r w:rsidRPr="007E65F5">
        <w:rPr>
          <w:lang w:val="ru-RU"/>
        </w:rPr>
        <w:t xml:space="preserve"> и </w:t>
      </w:r>
      <w:r>
        <w:t>GLTF</w:t>
      </w:r>
      <w:r w:rsidRPr="007E65F5">
        <w:rPr>
          <w:lang w:val="ru-RU"/>
        </w:rPr>
        <w:t xml:space="preserve"> и корректность допустимого входного содержимого. Важнее не само расширение результата, а наличие требуемой структуры и возможность последующего чтения. Для обмена с </w:t>
      </w:r>
      <w:r>
        <w:t>CAD</w:t>
      </w:r>
      <w:r w:rsidRPr="007E65F5">
        <w:rPr>
          <w:lang w:val="ru-RU"/>
        </w:rPr>
        <w:t xml:space="preserve">-программами потребуется ещё самостоятельная </w:t>
      </w:r>
      <w:proofErr w:type="spellStart"/>
      <w:r w:rsidRPr="007E65F5">
        <w:rPr>
          <w:lang w:val="ru-RU"/>
        </w:rPr>
        <w:t>совместимостная</w:t>
      </w:r>
      <w:proofErr w:type="spellEnd"/>
      <w:r w:rsidRPr="007E65F5">
        <w:rPr>
          <w:lang w:val="ru-RU"/>
        </w:rPr>
        <w:t xml:space="preserve"> проверка на целевом ПО.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2.14.4 Отмена симуляции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Проверяются три стадии прогресса, достижение 100% и </w:t>
      </w:r>
      <w:proofErr w:type="spellStart"/>
      <w:r>
        <w:t>AbortError</w:t>
      </w:r>
      <w:proofErr w:type="spellEnd"/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Тесты используют сигнал </w:t>
      </w:r>
      <w:proofErr w:type="spellStart"/>
      <w:r>
        <w:t>AbortController</w:t>
      </w:r>
      <w:proofErr w:type="spellEnd"/>
      <w:r w:rsidRPr="007E65F5">
        <w:rPr>
          <w:lang w:val="ru-RU"/>
        </w:rPr>
        <w:t xml:space="preserve"> и проверяют остановку асинхронного цикла, включая отказ </w:t>
      </w:r>
      <w:proofErr w:type="spellStart"/>
      <w:r>
        <w:t>AbortError</w:t>
      </w:r>
      <w:proofErr w:type="spellEnd"/>
      <w:r w:rsidRPr="007E65F5">
        <w:rPr>
          <w:lang w:val="ru-RU"/>
        </w:rPr>
        <w:t xml:space="preserve">. Такой сценарий позволяет избежать ситуации, когда старое задание продолжает менять прогресс после нового запуска. Проверка относится к </w:t>
      </w:r>
      <w:r>
        <w:t>JS</w:t>
      </w:r>
      <w:r w:rsidRPr="007E65F5">
        <w:rPr>
          <w:lang w:val="ru-RU"/>
        </w:rPr>
        <w:t>-адаптеру, а не к отключению питания реального устройства.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2.14.5 Фактический результат 40/40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30.10.2026 повторный </w:t>
      </w:r>
      <w:proofErr w:type="spellStart"/>
      <w:r>
        <w:t>npm</w:t>
      </w:r>
      <w:proofErr w:type="spellEnd"/>
      <w:r w:rsidRPr="007E65F5">
        <w:rPr>
          <w:lang w:val="ru-RU"/>
        </w:rPr>
        <w:t xml:space="preserve"> </w:t>
      </w:r>
      <w:r>
        <w:t>test</w:t>
      </w:r>
      <w:r w:rsidRPr="007E65F5">
        <w:rPr>
          <w:lang w:val="ru-RU"/>
        </w:rPr>
        <w:t>: 40 тестов успешно, 0 ошибок, 0 пропусков, код 0.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Результат 40 успешных тестов зафиксирован после запуска </w:t>
      </w:r>
      <w:proofErr w:type="spellStart"/>
      <w:r>
        <w:t>npm</w:t>
      </w:r>
      <w:proofErr w:type="spellEnd"/>
      <w:r w:rsidRPr="007E65F5">
        <w:rPr>
          <w:lang w:val="ru-RU"/>
        </w:rPr>
        <w:t xml:space="preserve"> </w:t>
      </w:r>
      <w:r>
        <w:t>test</w:t>
      </w:r>
      <w:r w:rsidRPr="007E65F5">
        <w:rPr>
          <w:lang w:val="ru-RU"/>
        </w:rPr>
        <w:t xml:space="preserve"> на проверяемом исходном проекте; число пропусков и отказов равно нулю. Эти данные можно воспроизвести на подготовленном компьютере командой из инструкции. Их область доказательности — программные модули и </w:t>
      </w:r>
      <w:r>
        <w:t>HTTP</w:t>
      </w:r>
      <w:r w:rsidRPr="007E65F5">
        <w:rPr>
          <w:lang w:val="ru-RU"/>
        </w:rPr>
        <w:t xml:space="preserve"> </w:t>
      </w:r>
      <w:r>
        <w:t>API</w:t>
      </w:r>
      <w:r w:rsidRPr="007E65F5">
        <w:rPr>
          <w:lang w:val="ru-RU"/>
        </w:rPr>
        <w:t>, а не точность или безопасность отсутствующего физического оборудования.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 xml:space="preserve">2.15 Развёртывание приложения в </w:t>
      </w:r>
      <w:r>
        <w:t>Windows</w:t>
      </w:r>
      <w:r w:rsidRPr="007E65F5">
        <w:rPr>
          <w:lang w:val="ru-RU"/>
        </w:rPr>
        <w:t xml:space="preserve"> </w:t>
      </w:r>
      <w:r>
        <w:t>x</w:t>
      </w:r>
      <w:r w:rsidRPr="007E65F5">
        <w:rPr>
          <w:lang w:val="ru-RU"/>
        </w:rPr>
        <w:t>64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Приложение запускается локально в среде </w:t>
      </w:r>
      <w:r>
        <w:t>Node</w:t>
      </w:r>
      <w:r w:rsidRPr="007E65F5">
        <w:rPr>
          <w:lang w:val="ru-RU"/>
        </w:rPr>
        <w:t>.</w:t>
      </w:r>
      <w:r>
        <w:t>js</w:t>
      </w:r>
      <w:r w:rsidRPr="007E65F5">
        <w:rPr>
          <w:lang w:val="ru-RU"/>
        </w:rPr>
        <w:t xml:space="preserve"> после установки зависимостей. Демонстрационный режим позволяет использовать сервер без отдельно установленного </w:t>
      </w:r>
      <w:r>
        <w:t>PostgreSQL</w:t>
      </w:r>
      <w:r w:rsidRPr="007E65F5">
        <w:rPr>
          <w:lang w:val="ru-RU"/>
        </w:rPr>
        <w:t xml:space="preserve">; основной режим работает с настроенной реляционной базой данных. В разделе приведены команды и способы диагностики наиболее типичных ошибок </w:t>
      </w:r>
      <w:r>
        <w:t>Windows</w:t>
      </w:r>
      <w:r w:rsidRPr="007E65F5">
        <w:rPr>
          <w:lang w:val="ru-RU"/>
        </w:rPr>
        <w:t xml:space="preserve"> и </w:t>
      </w:r>
      <w:r>
        <w:t>PowerShell</w:t>
      </w:r>
      <w:r w:rsidRPr="007E65F5">
        <w:rPr>
          <w:lang w:val="ru-RU"/>
        </w:rPr>
        <w:t>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lastRenderedPageBreak/>
        <w:t>2.15.1 Предварительные требования</w:t>
      </w:r>
    </w:p>
    <w:p w:rsidR="0095236E" w:rsidRPr="007E65F5" w:rsidRDefault="007E65F5">
      <w:pPr>
        <w:jc w:val="both"/>
        <w:rPr>
          <w:lang w:val="ru-RU"/>
        </w:rPr>
      </w:pPr>
      <w:r>
        <w:t>Node</w:t>
      </w:r>
      <w:r w:rsidRPr="007E65F5">
        <w:rPr>
          <w:lang w:val="ru-RU"/>
        </w:rPr>
        <w:t>.</w:t>
      </w:r>
      <w:r>
        <w:t>js</w:t>
      </w:r>
      <w:r w:rsidRPr="007E65F5">
        <w:rPr>
          <w:lang w:val="ru-RU"/>
        </w:rPr>
        <w:t xml:space="preserve"> 22+, браузер, свободный локальный порт и полная распаковка архива.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Нужны установленный </w:t>
      </w:r>
      <w:r>
        <w:t>Node</w:t>
      </w:r>
      <w:r w:rsidRPr="007E65F5">
        <w:rPr>
          <w:lang w:val="ru-RU"/>
        </w:rPr>
        <w:t>.</w:t>
      </w:r>
      <w:r>
        <w:t>js</w:t>
      </w:r>
      <w:r w:rsidRPr="007E65F5">
        <w:rPr>
          <w:lang w:val="ru-RU"/>
        </w:rPr>
        <w:t xml:space="preserve"> версии 22 или новее, совместимый браузер и распакованный проект. Важно работать из каталога </w:t>
      </w:r>
      <w:r>
        <w:t>backend</w:t>
      </w:r>
      <w:r w:rsidRPr="007E65F5">
        <w:rPr>
          <w:lang w:val="ru-RU"/>
        </w:rPr>
        <w:t xml:space="preserve">, где находится </w:t>
      </w:r>
      <w:r>
        <w:t>package</w:t>
      </w:r>
      <w:r w:rsidRPr="007E65F5">
        <w:rPr>
          <w:lang w:val="ru-RU"/>
        </w:rPr>
        <w:t>.</w:t>
      </w:r>
      <w:proofErr w:type="spellStart"/>
      <w:r>
        <w:t>json</w:t>
      </w:r>
      <w:proofErr w:type="spellEnd"/>
      <w:r w:rsidRPr="007E65F5">
        <w:rPr>
          <w:lang w:val="ru-RU"/>
        </w:rPr>
        <w:t xml:space="preserve">; иначе </w:t>
      </w:r>
      <w:proofErr w:type="spellStart"/>
      <w:r>
        <w:t>npm</w:t>
      </w:r>
      <w:proofErr w:type="spellEnd"/>
      <w:r w:rsidRPr="007E65F5">
        <w:rPr>
          <w:lang w:val="ru-RU"/>
        </w:rPr>
        <w:t xml:space="preserve"> не найдёт сценарии. Для первого получения зависимостей </w:t>
      </w:r>
      <w:proofErr w:type="spellStart"/>
      <w:r>
        <w:t>npm</w:t>
      </w:r>
      <w:proofErr w:type="spellEnd"/>
      <w:r w:rsidRPr="007E65F5">
        <w:rPr>
          <w:lang w:val="ru-RU"/>
        </w:rPr>
        <w:t xml:space="preserve"> </w:t>
      </w:r>
      <w:r>
        <w:t>ci</w:t>
      </w:r>
      <w:r w:rsidRPr="007E65F5">
        <w:rPr>
          <w:lang w:val="ru-RU"/>
        </w:rPr>
        <w:t xml:space="preserve"> понадобится доступ к пакетному реестру либо предварительно подготовленный локальный кэш.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2.15.2 Команды </w:t>
      </w:r>
      <w:r>
        <w:t>demo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В </w:t>
      </w:r>
      <w:r>
        <w:t>PowerShell</w:t>
      </w:r>
      <w:r w:rsidRPr="007E65F5">
        <w:rPr>
          <w:lang w:val="ru-RU"/>
        </w:rPr>
        <w:t xml:space="preserve"> перейти в </w:t>
      </w:r>
      <w:r>
        <w:t>backend</w:t>
      </w:r>
      <w:r w:rsidRPr="007E65F5">
        <w:rPr>
          <w:lang w:val="ru-RU"/>
        </w:rPr>
        <w:t xml:space="preserve">, выполнить </w:t>
      </w:r>
      <w:proofErr w:type="spellStart"/>
      <w:r>
        <w:t>npm</w:t>
      </w:r>
      <w:proofErr w:type="spellEnd"/>
      <w:r w:rsidRPr="007E65F5">
        <w:rPr>
          <w:lang w:val="ru-RU"/>
        </w:rPr>
        <w:t>.</w:t>
      </w:r>
      <w:proofErr w:type="spellStart"/>
      <w:r>
        <w:t>cmd</w:t>
      </w:r>
      <w:proofErr w:type="spellEnd"/>
      <w:r w:rsidRPr="007E65F5">
        <w:rPr>
          <w:lang w:val="ru-RU"/>
        </w:rPr>
        <w:t xml:space="preserve"> </w:t>
      </w:r>
      <w:r>
        <w:t>ci</w:t>
      </w:r>
      <w:r w:rsidRPr="007E65F5">
        <w:rPr>
          <w:lang w:val="ru-RU"/>
        </w:rPr>
        <w:t xml:space="preserve"> и </w:t>
      </w:r>
      <w:proofErr w:type="spellStart"/>
      <w:r>
        <w:t>npm</w:t>
      </w:r>
      <w:proofErr w:type="spellEnd"/>
      <w:r w:rsidRPr="007E65F5">
        <w:rPr>
          <w:lang w:val="ru-RU"/>
        </w:rPr>
        <w:t>.</w:t>
      </w:r>
      <w:proofErr w:type="spellStart"/>
      <w:r>
        <w:t>cmd</w:t>
      </w:r>
      <w:proofErr w:type="spellEnd"/>
      <w:r w:rsidRPr="007E65F5">
        <w:rPr>
          <w:lang w:val="ru-RU"/>
        </w:rPr>
        <w:t xml:space="preserve"> </w:t>
      </w:r>
      <w:r>
        <w:t>run</w:t>
      </w:r>
      <w:r w:rsidRPr="007E65F5">
        <w:rPr>
          <w:lang w:val="ru-RU"/>
        </w:rPr>
        <w:t xml:space="preserve"> </w:t>
      </w:r>
      <w:r>
        <w:t>demo</w:t>
      </w:r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Демонстрационный сценарий использует </w:t>
      </w:r>
      <w:proofErr w:type="spellStart"/>
      <w:r>
        <w:t>PGlite</w:t>
      </w:r>
      <w:proofErr w:type="spellEnd"/>
      <w:r w:rsidRPr="007E65F5">
        <w:rPr>
          <w:lang w:val="ru-RU"/>
        </w:rPr>
        <w:t xml:space="preserve"> и позволяет обойти установку отдельного сервера </w:t>
      </w:r>
      <w:r>
        <w:t>PostgreSQL</w:t>
      </w:r>
      <w:r w:rsidRPr="007E65F5">
        <w:rPr>
          <w:lang w:val="ru-RU"/>
        </w:rPr>
        <w:t xml:space="preserve">. Команда </w:t>
      </w:r>
      <w:proofErr w:type="spellStart"/>
      <w:r>
        <w:t>npm</w:t>
      </w:r>
      <w:proofErr w:type="spellEnd"/>
      <w:r w:rsidRPr="007E65F5">
        <w:rPr>
          <w:lang w:val="ru-RU"/>
        </w:rPr>
        <w:t>.</w:t>
      </w:r>
      <w:proofErr w:type="spellStart"/>
      <w:r>
        <w:t>cmd</w:t>
      </w:r>
      <w:proofErr w:type="spellEnd"/>
      <w:r w:rsidRPr="007E65F5">
        <w:rPr>
          <w:lang w:val="ru-RU"/>
        </w:rPr>
        <w:t xml:space="preserve"> </w:t>
      </w:r>
      <w:r>
        <w:t>run</w:t>
      </w:r>
      <w:r w:rsidRPr="007E65F5">
        <w:rPr>
          <w:lang w:val="ru-RU"/>
        </w:rPr>
        <w:t xml:space="preserve"> </w:t>
      </w:r>
      <w:r>
        <w:t>demo</w:t>
      </w:r>
      <w:r w:rsidRPr="007E65F5">
        <w:rPr>
          <w:lang w:val="ru-RU"/>
        </w:rPr>
        <w:t xml:space="preserve"> стартует локальный </w:t>
      </w:r>
      <w:r>
        <w:t>HTTP</w:t>
      </w:r>
      <w:r w:rsidRPr="007E65F5">
        <w:rPr>
          <w:lang w:val="ru-RU"/>
        </w:rPr>
        <w:t xml:space="preserve">-сервер, после чего браузер открывает </w:t>
      </w:r>
      <w:r>
        <w:t>localhost</w:t>
      </w:r>
      <w:r w:rsidRPr="007E65F5">
        <w:rPr>
          <w:lang w:val="ru-RU"/>
        </w:rPr>
        <w:t xml:space="preserve">:3000. Состояние хранится в </w:t>
      </w:r>
      <w:proofErr w:type="gramStart"/>
      <w:r w:rsidRPr="007E65F5">
        <w:rPr>
          <w:lang w:val="ru-RU"/>
        </w:rPr>
        <w:t>каталоге .</w:t>
      </w:r>
      <w:r>
        <w:t>demo</w:t>
      </w:r>
      <w:proofErr w:type="gramEnd"/>
      <w:r w:rsidRPr="007E65F5">
        <w:rPr>
          <w:lang w:val="ru-RU"/>
        </w:rPr>
        <w:t>, поэтому нужно заранее решить, сохранить ли его для репетиции или очистить.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2.15.3 Режим </w:t>
      </w:r>
      <w:r>
        <w:t>PostgreSQL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В </w:t>
      </w:r>
      <w:proofErr w:type="spellStart"/>
      <w:r>
        <w:t>pgAdmin</w:t>
      </w:r>
      <w:proofErr w:type="spellEnd"/>
      <w:r w:rsidRPr="007E65F5">
        <w:rPr>
          <w:lang w:val="ru-RU"/>
        </w:rPr>
        <w:t xml:space="preserve"> создать </w:t>
      </w:r>
      <w:proofErr w:type="spellStart"/>
      <w:r>
        <w:t>mycreative</w:t>
      </w:r>
      <w:proofErr w:type="spellEnd"/>
      <w:r w:rsidRPr="007E65F5">
        <w:rPr>
          <w:lang w:val="ru-RU"/>
        </w:rPr>
        <w:t xml:space="preserve">, </w:t>
      </w:r>
      <w:proofErr w:type="gramStart"/>
      <w:r w:rsidRPr="007E65F5">
        <w:rPr>
          <w:lang w:val="ru-RU"/>
        </w:rPr>
        <w:t>сгенерировать .</w:t>
      </w:r>
      <w:proofErr w:type="spellStart"/>
      <w:r>
        <w:t>env</w:t>
      </w:r>
      <w:proofErr w:type="spellEnd"/>
      <w:proofErr w:type="gramEnd"/>
      <w:r w:rsidRPr="007E65F5">
        <w:rPr>
          <w:lang w:val="ru-RU"/>
        </w:rPr>
        <w:t xml:space="preserve"> командой </w:t>
      </w:r>
      <w:r>
        <w:t>setup</w:t>
      </w:r>
      <w:r w:rsidRPr="007E65F5">
        <w:rPr>
          <w:lang w:val="ru-RU"/>
        </w:rPr>
        <w:t xml:space="preserve">, указать </w:t>
      </w:r>
      <w:r>
        <w:t>DATABASE</w:t>
      </w:r>
      <w:r w:rsidRPr="007E65F5">
        <w:rPr>
          <w:lang w:val="ru-RU"/>
        </w:rPr>
        <w:t>_</w:t>
      </w:r>
      <w:r>
        <w:t>URL</w:t>
      </w:r>
      <w:r w:rsidRPr="007E65F5">
        <w:rPr>
          <w:lang w:val="ru-RU"/>
        </w:rPr>
        <w:t xml:space="preserve"> и выполнить </w:t>
      </w:r>
      <w:proofErr w:type="spellStart"/>
      <w:r>
        <w:t>npm</w:t>
      </w:r>
      <w:proofErr w:type="spellEnd"/>
      <w:r w:rsidRPr="007E65F5">
        <w:rPr>
          <w:lang w:val="ru-RU"/>
        </w:rPr>
        <w:t xml:space="preserve"> </w:t>
      </w:r>
      <w:r>
        <w:t>start</w:t>
      </w:r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В постоянном варианте </w:t>
      </w:r>
      <w:r>
        <w:t>DATABASE</w:t>
      </w:r>
      <w:r w:rsidRPr="007E65F5">
        <w:rPr>
          <w:lang w:val="ru-RU"/>
        </w:rPr>
        <w:t>_</w:t>
      </w:r>
      <w:r>
        <w:t>URL</w:t>
      </w:r>
      <w:r w:rsidRPr="007E65F5">
        <w:rPr>
          <w:lang w:val="ru-RU"/>
        </w:rPr>
        <w:t xml:space="preserve"> указывает на созданную базу, а секрет подписи </w:t>
      </w:r>
      <w:r>
        <w:t>JWT</w:t>
      </w:r>
      <w:r w:rsidRPr="007E65F5">
        <w:rPr>
          <w:lang w:val="ru-RU"/>
        </w:rPr>
        <w:t xml:space="preserve"> задаётся отдельной конфигурацией. После выполнения шага </w:t>
      </w:r>
      <w:r>
        <w:t>setup</w:t>
      </w:r>
      <w:r w:rsidRPr="007E65F5">
        <w:rPr>
          <w:lang w:val="ru-RU"/>
        </w:rPr>
        <w:t xml:space="preserve"> приложение запускается обычным </w:t>
      </w:r>
      <w:proofErr w:type="spellStart"/>
      <w:r>
        <w:t>npm</w:t>
      </w:r>
      <w:proofErr w:type="spellEnd"/>
      <w:r w:rsidRPr="007E65F5">
        <w:rPr>
          <w:lang w:val="ru-RU"/>
        </w:rPr>
        <w:t xml:space="preserve"> </w:t>
      </w:r>
      <w:r>
        <w:t>start</w:t>
      </w:r>
      <w:r w:rsidRPr="007E65F5">
        <w:rPr>
          <w:lang w:val="ru-RU"/>
        </w:rPr>
        <w:t xml:space="preserve">. Эти параметры нельзя публиковать в </w:t>
      </w:r>
      <w:r>
        <w:t>GitHub</w:t>
      </w:r>
      <w:r w:rsidRPr="007E65F5">
        <w:rPr>
          <w:lang w:val="ru-RU"/>
        </w:rPr>
        <w:t xml:space="preserve">; в </w:t>
      </w:r>
      <w:proofErr w:type="spellStart"/>
      <w:r w:rsidRPr="007E65F5">
        <w:rPr>
          <w:lang w:val="ru-RU"/>
        </w:rPr>
        <w:t>репозиторий</w:t>
      </w:r>
      <w:proofErr w:type="spellEnd"/>
      <w:r w:rsidRPr="007E65F5">
        <w:rPr>
          <w:lang w:val="ru-RU"/>
        </w:rPr>
        <w:t xml:space="preserve"> следует класть лишь безопасный пример конфигурации.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2.15.4 Типовые сбои</w:t>
      </w:r>
    </w:p>
    <w:p w:rsidR="0095236E" w:rsidRPr="007E65F5" w:rsidRDefault="007E65F5">
      <w:pPr>
        <w:jc w:val="both"/>
        <w:rPr>
          <w:lang w:val="ru-RU"/>
        </w:rPr>
      </w:pPr>
      <w:r>
        <w:t>EADDRINUSE</w:t>
      </w:r>
      <w:r w:rsidRPr="007E65F5">
        <w:rPr>
          <w:lang w:val="ru-RU"/>
        </w:rPr>
        <w:t xml:space="preserve">, </w:t>
      </w:r>
      <w:r>
        <w:t>PATH</w:t>
      </w:r>
      <w:r w:rsidRPr="007E65F5">
        <w:rPr>
          <w:lang w:val="ru-RU"/>
        </w:rPr>
        <w:t>/</w:t>
      </w:r>
      <w:r>
        <w:t>Node</w:t>
      </w:r>
      <w:r w:rsidRPr="007E65F5">
        <w:rPr>
          <w:lang w:val="ru-RU"/>
        </w:rPr>
        <w:t xml:space="preserve">, </w:t>
      </w:r>
      <w:proofErr w:type="spellStart"/>
      <w:r>
        <w:t>npm</w:t>
      </w:r>
      <w:proofErr w:type="spellEnd"/>
      <w:r w:rsidRPr="007E65F5">
        <w:rPr>
          <w:lang w:val="ru-RU"/>
        </w:rPr>
        <w:t>.</w:t>
      </w:r>
      <w:proofErr w:type="spellStart"/>
      <w:r>
        <w:t>ps</w:t>
      </w:r>
      <w:proofErr w:type="spellEnd"/>
      <w:r w:rsidRPr="007E65F5">
        <w:rPr>
          <w:lang w:val="ru-RU"/>
        </w:rPr>
        <w:t xml:space="preserve">1, недоступная БД, отсутствие </w:t>
      </w:r>
      <w:proofErr w:type="spellStart"/>
      <w:r>
        <w:t>WebGL</w:t>
      </w:r>
      <w:proofErr w:type="spellEnd"/>
      <w:r w:rsidRPr="007E65F5">
        <w:rPr>
          <w:lang w:val="ru-RU"/>
        </w:rPr>
        <w:t xml:space="preserve"> и проблемы </w:t>
      </w:r>
      <w:r>
        <w:t>cookie</w:t>
      </w:r>
      <w:r w:rsidRPr="007E65F5">
        <w:rPr>
          <w:lang w:val="ru-RU"/>
        </w:rPr>
        <w:t xml:space="preserve"> имеют разные причины.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lastRenderedPageBreak/>
        <w:t xml:space="preserve">Если команда </w:t>
      </w:r>
      <w:proofErr w:type="spellStart"/>
      <w:r>
        <w:t>npm</w:t>
      </w:r>
      <w:proofErr w:type="spellEnd"/>
      <w:r w:rsidRPr="007E65F5">
        <w:rPr>
          <w:lang w:val="ru-RU"/>
        </w:rPr>
        <w:t xml:space="preserve"> не распознаётся, сначала проверяют </w:t>
      </w:r>
      <w:r>
        <w:t>node</w:t>
      </w:r>
      <w:r w:rsidRPr="007E65F5">
        <w:rPr>
          <w:lang w:val="ru-RU"/>
        </w:rPr>
        <w:t xml:space="preserve"> --</w:t>
      </w:r>
      <w:r>
        <w:t>version</w:t>
      </w:r>
      <w:r w:rsidRPr="007E65F5">
        <w:rPr>
          <w:lang w:val="ru-RU"/>
        </w:rPr>
        <w:t xml:space="preserve">, </w:t>
      </w:r>
      <w:proofErr w:type="spellStart"/>
      <w:r>
        <w:t>npm</w:t>
      </w:r>
      <w:proofErr w:type="spellEnd"/>
      <w:r w:rsidRPr="007E65F5">
        <w:rPr>
          <w:lang w:val="ru-RU"/>
        </w:rPr>
        <w:t>.</w:t>
      </w:r>
      <w:proofErr w:type="spellStart"/>
      <w:r>
        <w:t>cmd</w:t>
      </w:r>
      <w:proofErr w:type="spellEnd"/>
      <w:r w:rsidRPr="007E65F5">
        <w:rPr>
          <w:lang w:val="ru-RU"/>
        </w:rPr>
        <w:t xml:space="preserve"> --</w:t>
      </w:r>
      <w:r>
        <w:t>version</w:t>
      </w:r>
      <w:r w:rsidRPr="007E65F5">
        <w:rPr>
          <w:lang w:val="ru-RU"/>
        </w:rPr>
        <w:t xml:space="preserve"> и переменную </w:t>
      </w:r>
      <w:r>
        <w:t>PATH</w:t>
      </w:r>
      <w:r w:rsidRPr="007E65F5">
        <w:rPr>
          <w:lang w:val="ru-RU"/>
        </w:rPr>
        <w:t xml:space="preserve">. Ошибка </w:t>
      </w:r>
      <w:proofErr w:type="spellStart"/>
      <w:r>
        <w:t>npm</w:t>
      </w:r>
      <w:proofErr w:type="spellEnd"/>
      <w:r w:rsidRPr="007E65F5">
        <w:rPr>
          <w:lang w:val="ru-RU"/>
        </w:rPr>
        <w:t>.</w:t>
      </w:r>
      <w:proofErr w:type="spellStart"/>
      <w:r>
        <w:t>ps</w:t>
      </w:r>
      <w:proofErr w:type="spellEnd"/>
      <w:r w:rsidRPr="007E65F5">
        <w:rPr>
          <w:lang w:val="ru-RU"/>
        </w:rPr>
        <w:t xml:space="preserve">1 в </w:t>
      </w:r>
      <w:r>
        <w:t>PowerShell</w:t>
      </w:r>
      <w:r w:rsidRPr="007E65F5">
        <w:rPr>
          <w:lang w:val="ru-RU"/>
        </w:rPr>
        <w:t xml:space="preserve"> обходится вызовом </w:t>
      </w:r>
      <w:proofErr w:type="spellStart"/>
      <w:r>
        <w:t>npm</w:t>
      </w:r>
      <w:proofErr w:type="spellEnd"/>
      <w:r w:rsidRPr="007E65F5">
        <w:rPr>
          <w:lang w:val="ru-RU"/>
        </w:rPr>
        <w:t>.</w:t>
      </w:r>
      <w:proofErr w:type="spellStart"/>
      <w:r>
        <w:t>cmd</w:t>
      </w:r>
      <w:proofErr w:type="spellEnd"/>
      <w:r w:rsidRPr="007E65F5">
        <w:rPr>
          <w:lang w:val="ru-RU"/>
        </w:rPr>
        <w:t xml:space="preserve">; занятый порт и неработающая база диагностируются отдельно. Отсутствие </w:t>
      </w:r>
      <w:proofErr w:type="spellStart"/>
      <w:r>
        <w:t>WebGL</w:t>
      </w:r>
      <w:proofErr w:type="spellEnd"/>
      <w:r w:rsidRPr="007E65F5">
        <w:rPr>
          <w:lang w:val="ru-RU"/>
        </w:rPr>
        <w:t xml:space="preserve"> не всегда означает невозможность демонстрации благодаря резервному режиму просмотра.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2.15.5 Контрольный демонстрационный сценарий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Проверить экспорт, импорт, регистрацию, поиск, удаление, повторный вход и </w:t>
      </w:r>
      <w:proofErr w:type="spellStart"/>
      <w:r>
        <w:t>npm</w:t>
      </w:r>
      <w:proofErr w:type="spellEnd"/>
      <w:r w:rsidRPr="007E65F5">
        <w:rPr>
          <w:lang w:val="ru-RU"/>
        </w:rPr>
        <w:t xml:space="preserve"> </w:t>
      </w:r>
      <w:r>
        <w:t>test</w:t>
      </w:r>
      <w:r w:rsidRPr="007E65F5">
        <w:rPr>
          <w:lang w:val="ru-RU"/>
        </w:rPr>
        <w:t xml:space="preserve"> до выступления.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Репетиция должна проходить по тому же маршруту, что и выступление: регистрация учебной учётной записи, запуск модели, вращение, экспорт, сохранение, библиотека, скачивание и тесты. Для каждого этапа полезно подготовить короткое пояснение об ответственном модуле. Секреты, настоящие пароли и чужие данные не должны попадать на проектор.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>2.16 Проектирование интеграции с физическим устройством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Следующий этап развития предполагает подключение выбранного сенсора через локальный сервис и программный интерфейс управления. Помимо получения исходных данных потребуется реализовать калибровку, объединение наблюдений, восстановление поверхности и проверку измерительных характеристик. Перечисленные возможности рассматриваются как проектируемые, а не реализованные функции текущей версии.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2.16.1 Локальный сервис оборудования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Проектируется адаптер к </w:t>
      </w:r>
      <w:r>
        <w:t>SDK</w:t>
      </w:r>
      <w:r w:rsidRPr="007E65F5">
        <w:rPr>
          <w:lang w:val="ru-RU"/>
        </w:rPr>
        <w:t xml:space="preserve"> будущего сканера и сервис работы с </w:t>
      </w:r>
      <w:r>
        <w:t>USB</w:t>
      </w:r>
      <w:r w:rsidRPr="007E65F5">
        <w:rPr>
          <w:lang w:val="ru-RU"/>
        </w:rPr>
        <w:t>/</w:t>
      </w:r>
      <w:r>
        <w:t>COM</w:t>
      </w:r>
      <w:r w:rsidRPr="007E65F5">
        <w:rPr>
          <w:lang w:val="ru-RU"/>
        </w:rPr>
        <w:t xml:space="preserve"> за пределами браузера.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Браузер не следует напрямую связывать с неизвестным драйвером </w:t>
      </w:r>
      <w:r>
        <w:t>USB</w:t>
      </w:r>
      <w:r w:rsidRPr="007E65F5">
        <w:rPr>
          <w:lang w:val="ru-RU"/>
        </w:rPr>
        <w:t xml:space="preserve"> или </w:t>
      </w:r>
      <w:r>
        <w:t>COM</w:t>
      </w:r>
      <w:r w:rsidRPr="007E65F5">
        <w:rPr>
          <w:lang w:val="ru-RU"/>
        </w:rPr>
        <w:t xml:space="preserve">. В предполагаемой архитектуре сервис рядом с устройством получает команды, общается с </w:t>
      </w:r>
      <w:r>
        <w:t>SDK</w:t>
      </w:r>
      <w:r w:rsidRPr="007E65F5">
        <w:rPr>
          <w:lang w:val="ru-RU"/>
        </w:rPr>
        <w:t xml:space="preserve"> и передаёт статусы на защищённый </w:t>
      </w:r>
      <w:r w:rsidRPr="007E65F5">
        <w:rPr>
          <w:lang w:val="ru-RU"/>
        </w:rPr>
        <w:lastRenderedPageBreak/>
        <w:t>сервер. Это проектное решение, а не реализованный компонент, поэтому для его создания сначала требуется выбор конкретного сканера.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 xml:space="preserve">2.16.2 Предлагаемые команды </w:t>
      </w:r>
      <w:r>
        <w:t>SDK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Статус, калибровка, начало захвата, прогресс, отмена и передача результата.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Контракт будущего устройства должен описывать проверку готовности, калибровку, запуск задания, прогресс, отмену и выдачу результата. Желательно возвращать устойчивый идентификатор задания, чтобы </w:t>
      </w:r>
      <w:r>
        <w:t>UI</w:t>
      </w:r>
      <w:r w:rsidRPr="007E65F5">
        <w:rPr>
          <w:lang w:val="ru-RU"/>
        </w:rPr>
        <w:t xml:space="preserve"> мог восстановить его состояние после разрыва связи. Форматы событий, очереди операторов и допустимые ошибки определяются только после изучения настоящего </w:t>
      </w:r>
      <w:r>
        <w:t>SDK</w:t>
      </w:r>
      <w:r w:rsidRPr="007E65F5">
        <w:rPr>
          <w:lang w:val="ru-RU"/>
        </w:rPr>
        <w:t>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2.16.3 Реконструкция поверхности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Потребуются шумоподавление, регистрация кадров, построение сетки и диагностика качества.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После получения реальных измерений потребуется очистка шумов, регистрация нескольких кадров в общих координатах, оценка полноты данных и построение поверхности. Нельзя считать нормали визуализатора заменой нормалям, рассчитанным по физической геометрии. По окончании реконструкции система должна сохранять параметры обработки для </w:t>
      </w:r>
      <w:proofErr w:type="spellStart"/>
      <w:r w:rsidRPr="007E65F5">
        <w:rPr>
          <w:lang w:val="ru-RU"/>
        </w:rPr>
        <w:t>воспроизводимости</w:t>
      </w:r>
      <w:proofErr w:type="spellEnd"/>
      <w:r w:rsidRPr="007E65F5">
        <w:rPr>
          <w:lang w:val="ru-RU"/>
        </w:rPr>
        <w:t>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2.16.4 Метаданные метрологии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Для реального результата понадобятся серийный номер, профиль, дата калибровки, единицы и параметры точности.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Физический результат должен иметь единицы измерения, калибровочный профиль, время захвата, версию прошивки, серийный номер и сведения о процедуре обработки. Точность можно установить только посредством эталонных измерений, указав методику и условия. Пока этих </w:t>
      </w:r>
      <w:r w:rsidRPr="007E65F5">
        <w:rPr>
          <w:lang w:val="ru-RU"/>
        </w:rPr>
        <w:lastRenderedPageBreak/>
        <w:t>сведений нет, проценты симуляции и плотность треугольников не выступают измерительными показателями.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2.16.5 План этапных испытаний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Проверка лицензии </w:t>
      </w:r>
      <w:r>
        <w:t>SDK</w:t>
      </w:r>
      <w:r w:rsidRPr="007E65F5">
        <w:rPr>
          <w:lang w:val="ru-RU"/>
        </w:rPr>
        <w:t>, соединения, обрыва, захвата эталона, повторяемости и конфликтов операторов.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Этапы начинают с проверки совместимости </w:t>
      </w:r>
      <w:r>
        <w:t>SDK</w:t>
      </w:r>
      <w:r w:rsidRPr="007E65F5">
        <w:rPr>
          <w:lang w:val="ru-RU"/>
        </w:rPr>
        <w:t xml:space="preserve"> и подключения, затем испытывают управление заданием, отказ питания, сбой связи и конкурирующие действия операторов. Далее потребуются эталонные детали и серия повторяемых измерений с протоколом ошибок. Программные </w:t>
      </w:r>
      <w:r>
        <w:t>HTTP</w:t>
      </w:r>
      <w:r w:rsidRPr="007E65F5">
        <w:rPr>
          <w:lang w:val="ru-RU"/>
        </w:rPr>
        <w:t>-тесты необходимо сохранить и дополнить аппаратными, а не подменять одним другим.</w:t>
      </w:r>
    </w:p>
    <w:p w:rsidR="0095236E" w:rsidRPr="007E65F5" w:rsidRDefault="007E65F5">
      <w:pPr>
        <w:pStyle w:val="21"/>
        <w:rPr>
          <w:lang w:val="ru-RU"/>
        </w:rPr>
      </w:pPr>
      <w:r w:rsidRPr="007E65F5">
        <w:rPr>
          <w:lang w:val="ru-RU"/>
        </w:rPr>
        <w:t>2.17 Сопровождение и оценка результатов реализации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Структура проекта, разделение модулей и фиксация сторонних зависимостей составляют основу сопровождаемого программного продукта. Реализованная версия поддерживает цикл работы с демонстрационными 3</w:t>
      </w:r>
      <w:r>
        <w:t>D</w:t>
      </w:r>
      <w:r w:rsidRPr="007E65F5">
        <w:rPr>
          <w:lang w:val="ru-RU"/>
        </w:rPr>
        <w:t>-объектами и хранением пользовательских моделей. Дальнейшее развитие связано с испытаниями аппаратной интеграции, расширением эксплуатационной инфраструктуры и уточнением экономических параметров.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2.17.1 Команда проекта и распределение обязанностей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Разработка </w:t>
      </w:r>
      <w:proofErr w:type="spellStart"/>
      <w:r>
        <w:t>MyCreative</w:t>
      </w:r>
      <w:proofErr w:type="spellEnd"/>
      <w:r w:rsidRPr="007E65F5">
        <w:rPr>
          <w:lang w:val="ru-RU"/>
        </w:rPr>
        <w:t xml:space="preserve"> выполняется командой из четырёх участников. В техническом задании </w:t>
      </w:r>
      <w:proofErr w:type="spellStart"/>
      <w:r w:rsidRPr="007E65F5">
        <w:rPr>
          <w:lang w:val="ru-RU"/>
        </w:rPr>
        <w:t>репозитория</w:t>
      </w:r>
      <w:proofErr w:type="spellEnd"/>
      <w:r w:rsidRPr="007E65F5">
        <w:rPr>
          <w:lang w:val="ru-RU"/>
        </w:rPr>
        <w:t xml:space="preserve"> </w:t>
      </w:r>
      <w:proofErr w:type="spellStart"/>
      <w:r>
        <w:t>MyCreative</w:t>
      </w:r>
      <w:proofErr w:type="spellEnd"/>
      <w:r w:rsidRPr="007E65F5">
        <w:rPr>
          <w:lang w:val="ru-RU"/>
        </w:rPr>
        <w:t xml:space="preserve"> и на странице «О проекте» определены организационные роли и соответствующие области ответственности. Такое распределение обеспечивает последовательную реализацию дизайна, интерфейсной логики, трёхмерной визуализации и серверных механизмов.</w:t>
      </w:r>
    </w:p>
    <w:p w:rsidR="0095236E" w:rsidRPr="007E65F5" w:rsidRDefault="007E65F5">
      <w:pPr>
        <w:keepNext/>
        <w:rPr>
          <w:lang w:val="ru-RU"/>
        </w:rPr>
      </w:pPr>
      <w:r w:rsidRPr="007E65F5">
        <w:rPr>
          <w:sz w:val="26"/>
          <w:lang w:val="ru-RU"/>
        </w:rPr>
        <w:t>Таблица 2 — Распределение обязанностей между участниками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1"/>
        <w:gridCol w:w="4592"/>
      </w:tblGrid>
      <w:tr w:rsidR="0095236E">
        <w:trPr>
          <w:cantSplit/>
          <w:tblHeader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5236E" w:rsidRDefault="007E65F5">
            <w:pPr>
              <w:spacing w:before="20" w:after="20" w:line="264" w:lineRule="auto"/>
              <w:jc w:val="center"/>
            </w:pPr>
            <w:proofErr w:type="spellStart"/>
            <w:r>
              <w:rPr>
                <w:b/>
                <w:sz w:val="22"/>
              </w:rPr>
              <w:t>Участник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5236E" w:rsidRDefault="007E65F5">
            <w:pPr>
              <w:spacing w:before="20" w:after="20" w:line="264" w:lineRule="auto"/>
              <w:jc w:val="center"/>
            </w:pPr>
            <w:r>
              <w:rPr>
                <w:b/>
                <w:sz w:val="22"/>
              </w:rPr>
              <w:t>Роль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5236E" w:rsidRDefault="007E65F5">
            <w:pPr>
              <w:spacing w:before="20" w:after="20" w:line="264" w:lineRule="auto"/>
              <w:jc w:val="center"/>
            </w:pPr>
            <w:r>
              <w:rPr>
                <w:b/>
                <w:sz w:val="22"/>
              </w:rPr>
              <w:t>Область ответственности</w:t>
            </w:r>
          </w:p>
        </w:tc>
      </w:tr>
      <w:tr w:rsidR="0095236E" w:rsidRPr="007E65F5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5236E" w:rsidRDefault="007E65F5">
            <w:pPr>
              <w:spacing w:before="20" w:after="20" w:line="264" w:lineRule="auto"/>
            </w:pPr>
            <w:r>
              <w:rPr>
                <w:sz w:val="22"/>
              </w:rPr>
              <w:lastRenderedPageBreak/>
              <w:t>Вашкинель Олег Владиславович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5236E" w:rsidRDefault="007E65F5">
            <w:pPr>
              <w:spacing w:before="20" w:after="20" w:line="264" w:lineRule="auto"/>
            </w:pPr>
            <w:r>
              <w:rPr>
                <w:sz w:val="22"/>
              </w:rPr>
              <w:t>Руководитель команды; ведущий дизайнер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5236E" w:rsidRPr="007E65F5" w:rsidRDefault="007E65F5">
            <w:pPr>
              <w:spacing w:before="20" w:after="20" w:line="264" w:lineRule="auto"/>
              <w:rPr>
                <w:lang w:val="ru-RU"/>
              </w:rPr>
            </w:pPr>
            <w:r w:rsidRPr="007E65F5">
              <w:rPr>
                <w:sz w:val="22"/>
                <w:lang w:val="ru-RU"/>
              </w:rPr>
              <w:t xml:space="preserve">Организация работы команды, </w:t>
            </w:r>
            <w:r>
              <w:rPr>
                <w:sz w:val="22"/>
              </w:rPr>
              <w:t>UI</w:t>
            </w:r>
            <w:r w:rsidRPr="007E65F5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UX</w:t>
            </w:r>
            <w:r w:rsidRPr="007E65F5">
              <w:rPr>
                <w:sz w:val="22"/>
                <w:lang w:val="ru-RU"/>
              </w:rPr>
              <w:t xml:space="preserve">, макеты </w:t>
            </w:r>
            <w:proofErr w:type="spellStart"/>
            <w:r>
              <w:rPr>
                <w:sz w:val="22"/>
              </w:rPr>
              <w:t>Figma</w:t>
            </w:r>
            <w:proofErr w:type="spellEnd"/>
            <w:r w:rsidRPr="007E65F5">
              <w:rPr>
                <w:sz w:val="22"/>
                <w:lang w:val="ru-RU"/>
              </w:rPr>
              <w:t xml:space="preserve">, логотип и фирменный стиль, вёрстка страниц </w:t>
            </w:r>
            <w:r>
              <w:rPr>
                <w:sz w:val="22"/>
              </w:rPr>
              <w:t>HTML</w:t>
            </w:r>
            <w:r w:rsidRPr="007E65F5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CSS</w:t>
            </w:r>
            <w:r w:rsidRPr="007E65F5">
              <w:rPr>
                <w:sz w:val="22"/>
                <w:lang w:val="ru-RU"/>
              </w:rPr>
              <w:t>, презентационные материалы.</w:t>
            </w:r>
          </w:p>
        </w:tc>
      </w:tr>
      <w:tr w:rsidR="0095236E" w:rsidRPr="007E65F5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5236E" w:rsidRDefault="007E65F5">
            <w:pPr>
              <w:spacing w:before="20" w:after="20" w:line="264" w:lineRule="auto"/>
            </w:pPr>
            <w:proofErr w:type="spellStart"/>
            <w:r>
              <w:rPr>
                <w:sz w:val="22"/>
              </w:rPr>
              <w:t>Денисов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Вячеслав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5236E" w:rsidRDefault="007E65F5">
            <w:pPr>
              <w:spacing w:before="20" w:after="20" w:line="264" w:lineRule="auto"/>
            </w:pPr>
            <w:r>
              <w:rPr>
                <w:sz w:val="22"/>
              </w:rPr>
              <w:t>Заместитель руководителя; frontend-разработчик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5236E" w:rsidRPr="007E65F5" w:rsidRDefault="007E65F5">
            <w:pPr>
              <w:spacing w:before="20" w:after="20" w:line="264" w:lineRule="auto"/>
              <w:rPr>
                <w:lang w:val="ru-RU"/>
              </w:rPr>
            </w:pPr>
            <w:r w:rsidRPr="007E65F5">
              <w:rPr>
                <w:sz w:val="22"/>
                <w:lang w:val="ru-RU"/>
              </w:rPr>
              <w:t xml:space="preserve">Клиентская логика </w:t>
            </w:r>
            <w:r>
              <w:rPr>
                <w:sz w:val="22"/>
              </w:rPr>
              <w:t>JavaScript</w:t>
            </w:r>
            <w:r w:rsidRPr="007E65F5">
              <w:rPr>
                <w:sz w:val="22"/>
                <w:lang w:val="ru-RU"/>
              </w:rPr>
              <w:t>, элементы управления, анимации, адаптивность страниц, тестирование пользовательского интерфейса.</w:t>
            </w:r>
          </w:p>
        </w:tc>
      </w:tr>
      <w:tr w:rsidR="0095236E" w:rsidRPr="007E65F5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5236E" w:rsidRDefault="007E65F5">
            <w:pPr>
              <w:spacing w:before="20" w:after="20" w:line="264" w:lineRule="auto"/>
            </w:pPr>
            <w:proofErr w:type="spellStart"/>
            <w:r>
              <w:rPr>
                <w:sz w:val="22"/>
              </w:rPr>
              <w:t>Модестов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Александр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5236E" w:rsidRDefault="007E65F5">
            <w:pPr>
              <w:spacing w:before="20" w:after="20" w:line="264" w:lineRule="auto"/>
            </w:pPr>
            <w:r>
              <w:rPr>
                <w:sz w:val="22"/>
              </w:rPr>
              <w:t>3D-разработчик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5236E" w:rsidRPr="007E65F5" w:rsidRDefault="007E65F5">
            <w:pPr>
              <w:spacing w:before="20" w:after="20" w:line="264" w:lineRule="auto"/>
              <w:rPr>
                <w:lang w:val="ru-RU"/>
              </w:rPr>
            </w:pPr>
            <w:r w:rsidRPr="007E65F5">
              <w:rPr>
                <w:sz w:val="22"/>
                <w:lang w:val="ru-RU"/>
              </w:rPr>
              <w:t xml:space="preserve">Интерактивная сцена на </w:t>
            </w:r>
            <w:r>
              <w:rPr>
                <w:sz w:val="22"/>
              </w:rPr>
              <w:t>Three</w:t>
            </w:r>
            <w:r w:rsidRPr="007E65F5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js</w:t>
            </w:r>
            <w:r w:rsidRPr="007E65F5">
              <w:rPr>
                <w:sz w:val="22"/>
                <w:lang w:val="ru-RU"/>
              </w:rPr>
              <w:t>, вращение и управление объектами, освещение, визуальные эффекты и отображение трёхмерной геометрии.</w:t>
            </w:r>
          </w:p>
        </w:tc>
      </w:tr>
      <w:tr w:rsidR="0095236E" w:rsidRPr="007E65F5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5236E" w:rsidRDefault="007E65F5">
            <w:pPr>
              <w:spacing w:before="20" w:after="20" w:line="264" w:lineRule="auto"/>
            </w:pPr>
            <w:proofErr w:type="spellStart"/>
            <w:r>
              <w:rPr>
                <w:sz w:val="22"/>
              </w:rPr>
              <w:t>Панов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Кирилл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5236E" w:rsidRDefault="007E65F5">
            <w:pPr>
              <w:spacing w:before="20" w:after="20" w:line="264" w:lineRule="auto"/>
            </w:pPr>
            <w:r>
              <w:rPr>
                <w:sz w:val="22"/>
              </w:rPr>
              <w:t>Backend-разработчик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5236E" w:rsidRPr="007E65F5" w:rsidRDefault="007E65F5">
            <w:pPr>
              <w:spacing w:before="20" w:after="20" w:line="264" w:lineRule="auto"/>
              <w:rPr>
                <w:lang w:val="ru-RU"/>
              </w:rPr>
            </w:pPr>
            <w:r w:rsidRPr="007E65F5">
              <w:rPr>
                <w:sz w:val="22"/>
                <w:lang w:val="ru-RU"/>
              </w:rPr>
              <w:t xml:space="preserve">Серверная часть и </w:t>
            </w:r>
            <w:r>
              <w:rPr>
                <w:sz w:val="22"/>
              </w:rPr>
              <w:t>HTTP</w:t>
            </w:r>
            <w:r w:rsidRPr="007E65F5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API</w:t>
            </w:r>
            <w:r w:rsidRPr="007E65F5">
              <w:rPr>
                <w:sz w:val="22"/>
                <w:lang w:val="ru-RU"/>
              </w:rPr>
              <w:t>, программная имитация сканирования, подготовка данных моделей и вопросы развёртывания.</w:t>
            </w:r>
          </w:p>
        </w:tc>
      </w:tr>
    </w:tbl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Согласование модулей выполняется по интерфейсам взаимодействия: клиентские компоненты обмениваются данными с сервером через </w:t>
      </w:r>
      <w:r>
        <w:t>HTTP</w:t>
      </w:r>
      <w:r w:rsidRPr="007E65F5">
        <w:rPr>
          <w:lang w:val="ru-RU"/>
        </w:rPr>
        <w:t xml:space="preserve"> </w:t>
      </w:r>
      <w:r>
        <w:t>API</w:t>
      </w:r>
      <w:r w:rsidRPr="007E65F5">
        <w:rPr>
          <w:lang w:val="ru-RU"/>
        </w:rPr>
        <w:t>, а модуль 3</w:t>
      </w:r>
      <w:r>
        <w:t>D</w:t>
      </w:r>
      <w:r w:rsidRPr="007E65F5">
        <w:rPr>
          <w:lang w:val="ru-RU"/>
        </w:rPr>
        <w:t xml:space="preserve">-визуализации использует общие состояния интерфейса. Совместная работа требует единой структуры </w:t>
      </w:r>
      <w:proofErr w:type="spellStart"/>
      <w:r w:rsidRPr="007E65F5">
        <w:rPr>
          <w:lang w:val="ru-RU"/>
        </w:rPr>
        <w:t>репозитория</w:t>
      </w:r>
      <w:proofErr w:type="spellEnd"/>
      <w:r w:rsidRPr="007E65F5">
        <w:rPr>
          <w:lang w:val="ru-RU"/>
        </w:rPr>
        <w:t>, описания изменений и проверки взаимосвязанных сценариев.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2.17.2 Контроль версий и лицензии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Собственные модули отделены от зависимости </w:t>
      </w:r>
      <w:r>
        <w:t>Three</w:t>
      </w:r>
      <w:r w:rsidRPr="007E65F5">
        <w:rPr>
          <w:lang w:val="ru-RU"/>
        </w:rPr>
        <w:t>.</w:t>
      </w:r>
      <w:r>
        <w:t>js</w:t>
      </w:r>
      <w:r w:rsidRPr="007E65F5">
        <w:rPr>
          <w:lang w:val="ru-RU"/>
        </w:rPr>
        <w:t xml:space="preserve"> и </w:t>
      </w:r>
      <w:proofErr w:type="spellStart"/>
      <w:r>
        <w:t>npm</w:t>
      </w:r>
      <w:proofErr w:type="spellEnd"/>
      <w:r w:rsidRPr="007E65F5">
        <w:rPr>
          <w:lang w:val="ru-RU"/>
        </w:rPr>
        <w:t>-пакетов, имеющих свои лицензии.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Система контроля версий должна отслеживать собственные изменения отдельно от сторонних зависимостей и сгенерированных пользовательских данных. Секреты конфигурации, файлы моделей и локальная </w:t>
      </w:r>
      <w:proofErr w:type="spellStart"/>
      <w:r w:rsidRPr="007E65F5">
        <w:rPr>
          <w:lang w:val="ru-RU"/>
        </w:rPr>
        <w:t>демо</w:t>
      </w:r>
      <w:proofErr w:type="spellEnd"/>
      <w:r w:rsidRPr="007E65F5">
        <w:rPr>
          <w:lang w:val="ru-RU"/>
        </w:rPr>
        <w:t xml:space="preserve">-база не предназначены для публикации в </w:t>
      </w:r>
      <w:proofErr w:type="spellStart"/>
      <w:r w:rsidRPr="007E65F5">
        <w:rPr>
          <w:lang w:val="ru-RU"/>
        </w:rPr>
        <w:t>репозитории</w:t>
      </w:r>
      <w:proofErr w:type="spellEnd"/>
      <w:r w:rsidRPr="007E65F5">
        <w:rPr>
          <w:lang w:val="ru-RU"/>
        </w:rPr>
        <w:t xml:space="preserve">. </w:t>
      </w:r>
      <w:r>
        <w:t>THIRD</w:t>
      </w:r>
      <w:r w:rsidRPr="007E65F5">
        <w:rPr>
          <w:lang w:val="ru-RU"/>
        </w:rPr>
        <w:t>_</w:t>
      </w:r>
      <w:r>
        <w:t>PARTY</w:t>
      </w:r>
      <w:r w:rsidRPr="007E65F5">
        <w:rPr>
          <w:lang w:val="ru-RU"/>
        </w:rPr>
        <w:t>_</w:t>
      </w:r>
      <w:r>
        <w:t>NOTICES</w:t>
      </w:r>
      <w:r w:rsidRPr="007E65F5">
        <w:rPr>
          <w:lang w:val="ru-RU"/>
        </w:rPr>
        <w:t xml:space="preserve"> фиксирует использованные библиотеки; их лицензии следует сохранять при распространении.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2.17.3 Достижения программной части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Подтверждены симуляция, реальная авторизация, </w:t>
      </w:r>
      <w:r>
        <w:t>CRUD</w:t>
      </w:r>
      <w:r w:rsidRPr="007E65F5">
        <w:rPr>
          <w:lang w:val="ru-RU"/>
        </w:rPr>
        <w:t xml:space="preserve"> библиотеки, импорт, экспорт и </w:t>
      </w:r>
      <w:r>
        <w:t>HTTP</w:t>
      </w:r>
      <w:r w:rsidRPr="007E65F5">
        <w:rPr>
          <w:lang w:val="ru-RU"/>
        </w:rPr>
        <w:t>-тестирование.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lastRenderedPageBreak/>
        <w:t>Реализованы связные сценарии, которые можно показать без скрытых аппаратных предположений: создание демонстрационной фигуры, просмотр, экспорт, импорт, управление собственными записями и проверка доступа. Серверная часть выполняет реальные операции с файлами и БД. Автоматические тесты обеспечивают воспроизводимое свидетельство работы этих компонентов.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2.17.4 Известные технические риски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Нет общей транзакции БД и файлов, системных миграций, централизованного мониторинга и аппаратного контроля качества.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Главные остаточные риски связаны с отсутствием общей транзакции файлов и </w:t>
      </w:r>
      <w:r>
        <w:t>SQL</w:t>
      </w:r>
      <w:r w:rsidRPr="007E65F5">
        <w:rPr>
          <w:lang w:val="ru-RU"/>
        </w:rPr>
        <w:t>, ограниченной наблюдаемостью, отсутствием проверок на широком наборе устройств и неразработанной аппаратной частью. Для перехода к эксплуатации следует добавить фоновые задания обслуживания, миграции базы, аудит, резервное копирование и мониторинг. Указание рисков делает границы прототипа прозрачными.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2.17.5 Экономическая интерпретация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Решение позволяет отдельно оценивать стоимость разработки приложения и будущей аппаратной подсистемы.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Экономическую часть корректнее </w:t>
      </w:r>
      <w:proofErr w:type="gramStart"/>
      <w:r w:rsidRPr="007E65F5">
        <w:rPr>
          <w:lang w:val="ru-RU"/>
        </w:rPr>
        <w:t>представить</w:t>
      </w:r>
      <w:proofErr w:type="gramEnd"/>
      <w:r w:rsidRPr="007E65F5">
        <w:rPr>
          <w:lang w:val="ru-RU"/>
        </w:rPr>
        <w:t xml:space="preserve"> как модель статей затрат: разработка интерфейса, тестирование, серверное размещение, хранение файлов, лицензии и последующая аппаратная интеграция. Без цены устройства, норм времени, тарифов на размещение и нагрузки итоговую стоимость объявлять нельзя. Выделение программной части помогает оценивать её отдельно от будущего оборудования.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lang w:val="ru-RU"/>
        </w:rPr>
        <w:t>2.17.6 Общий вывод</w:t>
      </w:r>
    </w:p>
    <w:p w:rsidR="0095236E" w:rsidRPr="007E65F5" w:rsidRDefault="007E65F5">
      <w:pPr>
        <w:jc w:val="both"/>
        <w:rPr>
          <w:lang w:val="ru-RU"/>
        </w:rPr>
      </w:pPr>
      <w:proofErr w:type="spellStart"/>
      <w:r>
        <w:t>MyCreative</w:t>
      </w:r>
      <w:proofErr w:type="spellEnd"/>
      <w:r w:rsidRPr="007E65F5">
        <w:rPr>
          <w:lang w:val="ru-RU"/>
        </w:rPr>
        <w:t xml:space="preserve"> 2.0 представляет собой функциональный прототип веб-приложения для работы с трёхмерной геометрией.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lastRenderedPageBreak/>
        <w:t>Создано приложение для формирования, просмотра, экспорта и хранения демонстрационных 3</w:t>
      </w:r>
      <w:r>
        <w:t>D</w:t>
      </w:r>
      <w:r w:rsidRPr="007E65F5">
        <w:rPr>
          <w:lang w:val="ru-RU"/>
        </w:rPr>
        <w:t>-моделей. Пользовательский интерфейс, серверная логика и хранилище разделены на самостоятельные компоненты. Автоматизированные тесты подтверждают выполнение проверенных функций. Подключение физического сканера остаётся отдельным этапом развития.</w:t>
      </w:r>
    </w:p>
    <w:p w:rsidR="0095236E" w:rsidRPr="007E65F5" w:rsidRDefault="007E65F5">
      <w:pPr>
        <w:pStyle w:val="1"/>
        <w:pageBreakBefore/>
        <w:rPr>
          <w:lang w:val="ru-RU"/>
        </w:rPr>
      </w:pPr>
      <w:r w:rsidRPr="007E65F5">
        <w:rPr>
          <w:rFonts w:ascii="Times New Roman" w:hAnsi="Times New Roman"/>
          <w:b w:val="0"/>
          <w:lang w:val="ru-RU"/>
        </w:rPr>
        <w:lastRenderedPageBreak/>
        <w:t>ЗАКЛЮЧЕНИЕ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lang w:val="ru-RU"/>
        </w:rPr>
        <w:t xml:space="preserve">В ходе курсового проектирования исследованы принципы трёхмерного представления объектов, рассмотрены подходы к аппаратному захвату геометрии и обоснован технологический стек веб-приложения. Сформулированы требования к пользователю, интерфейсу, серверному </w:t>
      </w:r>
      <w:r>
        <w:t>API</w:t>
      </w:r>
      <w:r w:rsidRPr="007E65F5">
        <w:rPr>
          <w:lang w:val="ru-RU"/>
        </w:rPr>
        <w:t>, механизмам хранения и безопасности.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lang w:val="ru-RU"/>
        </w:rPr>
        <w:t xml:space="preserve">Реализована система </w:t>
      </w:r>
      <w:proofErr w:type="spellStart"/>
      <w:r>
        <w:t>MyCreative</w:t>
      </w:r>
      <w:proofErr w:type="spellEnd"/>
      <w:r w:rsidRPr="007E65F5">
        <w:rPr>
          <w:lang w:val="ru-RU"/>
        </w:rPr>
        <w:t xml:space="preserve"> 2.0, включающая демонстрационный модуль создания геометрии, интерактивный трёхмерный просмотрщик на </w:t>
      </w:r>
      <w:r>
        <w:t>Three</w:t>
      </w:r>
      <w:r w:rsidRPr="007E65F5">
        <w:rPr>
          <w:lang w:val="ru-RU"/>
        </w:rPr>
        <w:t>.</w:t>
      </w:r>
      <w:r>
        <w:t>js</w:t>
      </w:r>
      <w:r w:rsidRPr="007E65F5">
        <w:rPr>
          <w:lang w:val="ru-RU"/>
        </w:rPr>
        <w:t xml:space="preserve">, экспорт файлов </w:t>
      </w:r>
      <w:r>
        <w:t>OBJ</w:t>
      </w:r>
      <w:r w:rsidRPr="007E65F5">
        <w:rPr>
          <w:lang w:val="ru-RU"/>
        </w:rPr>
        <w:t xml:space="preserve">, </w:t>
      </w:r>
      <w:r>
        <w:t>PLY</w:t>
      </w:r>
      <w:r w:rsidRPr="007E65F5">
        <w:rPr>
          <w:lang w:val="ru-RU"/>
        </w:rPr>
        <w:t xml:space="preserve"> и </w:t>
      </w:r>
      <w:r>
        <w:t>GLTF</w:t>
      </w:r>
      <w:r w:rsidRPr="007E65F5">
        <w:rPr>
          <w:lang w:val="ru-RU"/>
        </w:rPr>
        <w:t xml:space="preserve">, регистрацию и авторизацию, защищённый </w:t>
      </w:r>
      <w:r>
        <w:t>API</w:t>
      </w:r>
      <w:r w:rsidRPr="007E65F5">
        <w:rPr>
          <w:lang w:val="ru-RU"/>
        </w:rPr>
        <w:t xml:space="preserve">, персональную библиотеку моделей и хранение данных в </w:t>
      </w:r>
      <w:r>
        <w:t>PostgreSQL</w:t>
      </w:r>
      <w:r w:rsidRPr="007E65F5">
        <w:rPr>
          <w:lang w:val="ru-RU"/>
        </w:rPr>
        <w:t xml:space="preserve"> либо </w:t>
      </w:r>
      <w:proofErr w:type="spellStart"/>
      <w:r>
        <w:t>PGlite</w:t>
      </w:r>
      <w:proofErr w:type="spellEnd"/>
      <w:r w:rsidRPr="007E65F5">
        <w:rPr>
          <w:lang w:val="ru-RU"/>
        </w:rPr>
        <w:t xml:space="preserve"> в демонстрационном режиме.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lang w:val="ru-RU"/>
        </w:rPr>
        <w:t>В качестве проверки использован набор из 40 автоматизированных тестов, успешно завершившихся при проверке перед подготовкой документации. Проверки относятся к программным функциям приложения и не подтверждают точность аппаратного сканирования, поскольку измерительное устройство не использовалось.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lang w:val="ru-RU"/>
        </w:rPr>
        <w:t>Таким образом, поставленная цель разработки программного прототипа достигнута. Созданы основные компоненты веб-платформы, которые допускают дальнейшую интеграцию с физическим сканером после выбора оборудования, разработки адаптера, калибровки и метрологических испытаний.</w:t>
      </w:r>
    </w:p>
    <w:p w:rsidR="0095236E" w:rsidRPr="007E65F5" w:rsidRDefault="007E65F5">
      <w:pPr>
        <w:ind w:firstLine="0"/>
        <w:rPr>
          <w:lang w:val="ru-RU"/>
        </w:rPr>
      </w:pPr>
      <w:r w:rsidRPr="007E65F5">
        <w:rPr>
          <w:lang w:val="ru-RU"/>
        </w:rPr>
        <w:t>Практическая значимость заключается в возможности использовать систему для обучения работе с 3</w:t>
      </w:r>
      <w:r>
        <w:t>D</w:t>
      </w:r>
      <w:r w:rsidRPr="007E65F5">
        <w:rPr>
          <w:lang w:val="ru-RU"/>
        </w:rPr>
        <w:t>-геометрией, демонстрации клиент-серверной архитектуры, проверки экспорта и организации личного каталога цифровых моделей.</w:t>
      </w:r>
    </w:p>
    <w:p w:rsidR="0095236E" w:rsidRPr="007E65F5" w:rsidRDefault="007E65F5">
      <w:pPr>
        <w:pStyle w:val="1"/>
        <w:pageBreakBefore/>
        <w:rPr>
          <w:lang w:val="ru-RU"/>
        </w:rPr>
      </w:pPr>
      <w:r w:rsidRPr="007E65F5">
        <w:rPr>
          <w:rFonts w:ascii="Times New Roman" w:hAnsi="Times New Roman"/>
          <w:b w:val="0"/>
          <w:lang w:val="ru-RU"/>
        </w:rPr>
        <w:lastRenderedPageBreak/>
        <w:t>СПИСОК ИСПОЛЬЗОВАННЫХ ИСТОЧНИКОВ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 w:rsidRPr="007E65F5">
        <w:rPr>
          <w:lang w:val="ru-RU"/>
        </w:rPr>
        <w:t>1  Исходный</w:t>
      </w:r>
      <w:proofErr w:type="gramEnd"/>
      <w:r w:rsidRPr="007E65F5">
        <w:rPr>
          <w:lang w:val="ru-RU"/>
        </w:rPr>
        <w:t xml:space="preserve"> код </w:t>
      </w:r>
      <w:proofErr w:type="spellStart"/>
      <w:r>
        <w:t>MyCreative</w:t>
      </w:r>
      <w:proofErr w:type="spellEnd"/>
      <w:r w:rsidRPr="007E65F5">
        <w:rPr>
          <w:lang w:val="ru-RU"/>
        </w:rPr>
        <w:t xml:space="preserve"> 2.0: </w:t>
      </w:r>
      <w:r>
        <w:t>README</w:t>
      </w:r>
      <w:r w:rsidRPr="007E65F5">
        <w:rPr>
          <w:lang w:val="ru-RU"/>
        </w:rPr>
        <w:t>.</w:t>
      </w:r>
      <w:r>
        <w:t>md</w:t>
      </w:r>
      <w:r w:rsidRPr="007E65F5">
        <w:rPr>
          <w:lang w:val="ru-RU"/>
        </w:rPr>
        <w:t xml:space="preserve">, </w:t>
      </w:r>
      <w:r>
        <w:t>backend</w:t>
      </w:r>
      <w:r w:rsidRPr="007E65F5">
        <w:rPr>
          <w:lang w:val="ru-RU"/>
        </w:rPr>
        <w:t xml:space="preserve">/, </w:t>
      </w:r>
      <w:r>
        <w:t>public</w:t>
      </w:r>
      <w:r w:rsidRPr="007E65F5">
        <w:rPr>
          <w:lang w:val="ru-RU"/>
        </w:rPr>
        <w:t xml:space="preserve">/, </w:t>
      </w:r>
      <w:r>
        <w:t>docs</w:t>
      </w:r>
      <w:r w:rsidRPr="007E65F5">
        <w:rPr>
          <w:lang w:val="ru-RU"/>
        </w:rPr>
        <w:t xml:space="preserve">/, </w:t>
      </w:r>
      <w:r>
        <w:t>test</w:t>
      </w:r>
      <w:r w:rsidRPr="007E65F5">
        <w:rPr>
          <w:lang w:val="ru-RU"/>
        </w:rPr>
        <w:t>/ (версия, исследованная 30.10.2026).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 w:rsidRPr="007E65F5">
        <w:rPr>
          <w:lang w:val="ru-RU"/>
        </w:rPr>
        <w:t xml:space="preserve">2  </w:t>
      </w:r>
      <w:proofErr w:type="spellStart"/>
      <w:r>
        <w:t>MyCreative</w:t>
      </w:r>
      <w:proofErr w:type="spellEnd"/>
      <w:proofErr w:type="gramEnd"/>
      <w:r w:rsidRPr="007E65F5">
        <w:rPr>
          <w:lang w:val="ru-RU"/>
        </w:rPr>
        <w:t xml:space="preserve"> 2.0. </w:t>
      </w:r>
      <w:r>
        <w:t>ARCHITECTURE</w:t>
      </w:r>
      <w:r w:rsidRPr="007E65F5">
        <w:rPr>
          <w:lang w:val="ru-RU"/>
        </w:rPr>
        <w:t>.</w:t>
      </w:r>
      <w:r>
        <w:t>md</w:t>
      </w:r>
      <w:r w:rsidRPr="007E65F5">
        <w:rPr>
          <w:lang w:val="ru-RU"/>
        </w:rPr>
        <w:t xml:space="preserve">, </w:t>
      </w:r>
      <w:r>
        <w:t>API</w:t>
      </w:r>
      <w:r w:rsidRPr="007E65F5">
        <w:rPr>
          <w:lang w:val="ru-RU"/>
        </w:rPr>
        <w:t>.</w:t>
      </w:r>
      <w:r>
        <w:t>md</w:t>
      </w:r>
      <w:r w:rsidRPr="007E65F5">
        <w:rPr>
          <w:lang w:val="ru-RU"/>
        </w:rPr>
        <w:t xml:space="preserve">, </w:t>
      </w:r>
      <w:r>
        <w:t>TESTING</w:t>
      </w:r>
      <w:r w:rsidRPr="007E65F5">
        <w:rPr>
          <w:lang w:val="ru-RU"/>
        </w:rPr>
        <w:t>.</w:t>
      </w:r>
      <w:r>
        <w:t>md</w:t>
      </w:r>
      <w:r w:rsidRPr="007E65F5">
        <w:rPr>
          <w:lang w:val="ru-RU"/>
        </w:rPr>
        <w:t xml:space="preserve">, </w:t>
      </w:r>
      <w:r>
        <w:t>DEVICE</w:t>
      </w:r>
      <w:r w:rsidRPr="007E65F5">
        <w:rPr>
          <w:lang w:val="ru-RU"/>
        </w:rPr>
        <w:t>_</w:t>
      </w:r>
      <w:r>
        <w:t>CONCEPT</w:t>
      </w:r>
      <w:r w:rsidRPr="007E65F5">
        <w:rPr>
          <w:lang w:val="ru-RU"/>
        </w:rPr>
        <w:t>.</w:t>
      </w:r>
      <w:r>
        <w:t>md</w:t>
      </w:r>
      <w:r w:rsidRPr="007E65F5">
        <w:rPr>
          <w:lang w:val="ru-RU"/>
        </w:rPr>
        <w:t xml:space="preserve"> // техническая документация проекта.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 w:rsidRPr="007E65F5">
        <w:rPr>
          <w:lang w:val="ru-RU"/>
        </w:rPr>
        <w:t xml:space="preserve">3  </w:t>
      </w:r>
      <w:r>
        <w:t>Three</w:t>
      </w:r>
      <w:r w:rsidRPr="007E65F5">
        <w:rPr>
          <w:lang w:val="ru-RU"/>
        </w:rPr>
        <w:t>.</w:t>
      </w:r>
      <w:r>
        <w:t>js</w:t>
      </w:r>
      <w:proofErr w:type="gramEnd"/>
      <w:r w:rsidRPr="007E65F5">
        <w:rPr>
          <w:lang w:val="ru-RU"/>
        </w:rPr>
        <w:t xml:space="preserve">. </w:t>
      </w:r>
      <w:r>
        <w:t>Documentation</w:t>
      </w:r>
      <w:r w:rsidRPr="007E65F5">
        <w:rPr>
          <w:lang w:val="ru-RU"/>
        </w:rPr>
        <w:t xml:space="preserve"> [Электронный ресурс]. </w:t>
      </w:r>
      <w:r>
        <w:t>URL</w:t>
      </w:r>
      <w:r w:rsidRPr="007E65F5">
        <w:rPr>
          <w:lang w:val="ru-RU"/>
        </w:rPr>
        <w:t xml:space="preserve">: </w:t>
      </w:r>
      <w:r>
        <w:t>https</w:t>
      </w:r>
      <w:r w:rsidRPr="007E65F5">
        <w:rPr>
          <w:lang w:val="ru-RU"/>
        </w:rPr>
        <w:t>://</w:t>
      </w:r>
      <w:proofErr w:type="spellStart"/>
      <w:r>
        <w:t>threejs</w:t>
      </w:r>
      <w:proofErr w:type="spellEnd"/>
      <w:r w:rsidRPr="007E65F5">
        <w:rPr>
          <w:lang w:val="ru-RU"/>
        </w:rPr>
        <w:t>.</w:t>
      </w:r>
      <w:r>
        <w:t>org</w:t>
      </w:r>
      <w:r w:rsidRPr="007E65F5">
        <w:rPr>
          <w:lang w:val="ru-RU"/>
        </w:rPr>
        <w:t>/</w:t>
      </w:r>
      <w:r>
        <w:t>docs</w:t>
      </w:r>
      <w:r w:rsidRPr="007E65F5">
        <w:rPr>
          <w:lang w:val="ru-RU"/>
        </w:rPr>
        <w:t>/ (дата обращения: 30.10.2026).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 w:rsidRPr="007E65F5">
        <w:rPr>
          <w:lang w:val="ru-RU"/>
        </w:rPr>
        <w:t xml:space="preserve">4  </w:t>
      </w:r>
      <w:r>
        <w:t>Three</w:t>
      </w:r>
      <w:r w:rsidRPr="007E65F5">
        <w:rPr>
          <w:lang w:val="ru-RU"/>
        </w:rPr>
        <w:t>.</w:t>
      </w:r>
      <w:r>
        <w:t>js</w:t>
      </w:r>
      <w:proofErr w:type="gramEnd"/>
      <w:r w:rsidRPr="007E65F5">
        <w:rPr>
          <w:lang w:val="ru-RU"/>
        </w:rPr>
        <w:t xml:space="preserve">. </w:t>
      </w:r>
      <w:proofErr w:type="spellStart"/>
      <w:r>
        <w:t>GLTFExporter</w:t>
      </w:r>
      <w:proofErr w:type="spellEnd"/>
      <w:r w:rsidRPr="007E65F5">
        <w:rPr>
          <w:lang w:val="ru-RU"/>
        </w:rPr>
        <w:t xml:space="preserve"> [Электронный ресурс]. </w:t>
      </w:r>
      <w:r>
        <w:t>URL</w:t>
      </w:r>
      <w:r w:rsidRPr="007E65F5">
        <w:rPr>
          <w:lang w:val="ru-RU"/>
        </w:rPr>
        <w:t xml:space="preserve">: </w:t>
      </w:r>
      <w:r>
        <w:t>https</w:t>
      </w:r>
      <w:r w:rsidRPr="007E65F5">
        <w:rPr>
          <w:lang w:val="ru-RU"/>
        </w:rPr>
        <w:t>://</w:t>
      </w:r>
      <w:proofErr w:type="spellStart"/>
      <w:r>
        <w:t>threejs</w:t>
      </w:r>
      <w:proofErr w:type="spellEnd"/>
      <w:r w:rsidRPr="007E65F5">
        <w:rPr>
          <w:lang w:val="ru-RU"/>
        </w:rPr>
        <w:t>.</w:t>
      </w:r>
      <w:r>
        <w:t>org</w:t>
      </w:r>
      <w:r w:rsidRPr="007E65F5">
        <w:rPr>
          <w:lang w:val="ru-RU"/>
        </w:rPr>
        <w:t>/</w:t>
      </w:r>
      <w:r>
        <w:t>docs</w:t>
      </w:r>
      <w:r w:rsidRPr="007E65F5">
        <w:rPr>
          <w:lang w:val="ru-RU"/>
        </w:rPr>
        <w:t>/</w:t>
      </w:r>
      <w:r>
        <w:t>pages</w:t>
      </w:r>
      <w:r w:rsidRPr="007E65F5">
        <w:rPr>
          <w:lang w:val="ru-RU"/>
        </w:rPr>
        <w:t>/</w:t>
      </w:r>
      <w:proofErr w:type="spellStart"/>
      <w:r>
        <w:t>GLTFExporter</w:t>
      </w:r>
      <w:proofErr w:type="spellEnd"/>
      <w:r w:rsidRPr="007E65F5">
        <w:rPr>
          <w:lang w:val="ru-RU"/>
        </w:rPr>
        <w:t>.</w:t>
      </w:r>
      <w:r>
        <w:t>html</w:t>
      </w:r>
      <w:r w:rsidRPr="007E65F5">
        <w:rPr>
          <w:lang w:val="ru-RU"/>
        </w:rPr>
        <w:t xml:space="preserve"> (дата обращения: 30.10.2026).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 w:rsidRPr="007E65F5">
        <w:rPr>
          <w:lang w:val="ru-RU"/>
        </w:rPr>
        <w:t xml:space="preserve">5  </w:t>
      </w:r>
      <w:r>
        <w:t>Three</w:t>
      </w:r>
      <w:r w:rsidRPr="007E65F5">
        <w:rPr>
          <w:lang w:val="ru-RU"/>
        </w:rPr>
        <w:t>.</w:t>
      </w:r>
      <w:r>
        <w:t>js</w:t>
      </w:r>
      <w:proofErr w:type="gramEnd"/>
      <w:r w:rsidRPr="007E65F5">
        <w:rPr>
          <w:lang w:val="ru-RU"/>
        </w:rPr>
        <w:t xml:space="preserve">. </w:t>
      </w:r>
      <w:proofErr w:type="spellStart"/>
      <w:r>
        <w:t>OBJExporter</w:t>
      </w:r>
      <w:proofErr w:type="spellEnd"/>
      <w:r w:rsidRPr="007E65F5">
        <w:rPr>
          <w:lang w:val="ru-RU"/>
        </w:rPr>
        <w:t xml:space="preserve"> [Электронный ресурс]. </w:t>
      </w:r>
      <w:r>
        <w:t>URL</w:t>
      </w:r>
      <w:r w:rsidRPr="007E65F5">
        <w:rPr>
          <w:lang w:val="ru-RU"/>
        </w:rPr>
        <w:t xml:space="preserve">: </w:t>
      </w:r>
      <w:r>
        <w:t>https</w:t>
      </w:r>
      <w:r w:rsidRPr="007E65F5">
        <w:rPr>
          <w:lang w:val="ru-RU"/>
        </w:rPr>
        <w:t>://</w:t>
      </w:r>
      <w:proofErr w:type="spellStart"/>
      <w:r>
        <w:t>threejs</w:t>
      </w:r>
      <w:proofErr w:type="spellEnd"/>
      <w:r w:rsidRPr="007E65F5">
        <w:rPr>
          <w:lang w:val="ru-RU"/>
        </w:rPr>
        <w:t>.</w:t>
      </w:r>
      <w:r>
        <w:t>org</w:t>
      </w:r>
      <w:r w:rsidRPr="007E65F5">
        <w:rPr>
          <w:lang w:val="ru-RU"/>
        </w:rPr>
        <w:t>/</w:t>
      </w:r>
      <w:r>
        <w:t>docs</w:t>
      </w:r>
      <w:r w:rsidRPr="007E65F5">
        <w:rPr>
          <w:lang w:val="ru-RU"/>
        </w:rPr>
        <w:t>/</w:t>
      </w:r>
      <w:r>
        <w:t>pages</w:t>
      </w:r>
      <w:r w:rsidRPr="007E65F5">
        <w:rPr>
          <w:lang w:val="ru-RU"/>
        </w:rPr>
        <w:t>/</w:t>
      </w:r>
      <w:proofErr w:type="spellStart"/>
      <w:r>
        <w:t>OBJExporter</w:t>
      </w:r>
      <w:proofErr w:type="spellEnd"/>
      <w:r w:rsidRPr="007E65F5">
        <w:rPr>
          <w:lang w:val="ru-RU"/>
        </w:rPr>
        <w:t>.</w:t>
      </w:r>
      <w:r>
        <w:t>html</w:t>
      </w:r>
      <w:r w:rsidRPr="007E65F5">
        <w:rPr>
          <w:lang w:val="ru-RU"/>
        </w:rPr>
        <w:t xml:space="preserve"> (дата обращения: 30.10.2026).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 w:rsidRPr="007E65F5">
        <w:rPr>
          <w:lang w:val="ru-RU"/>
        </w:rPr>
        <w:t xml:space="preserve">6  </w:t>
      </w:r>
      <w:r>
        <w:t>Three</w:t>
      </w:r>
      <w:r w:rsidRPr="007E65F5">
        <w:rPr>
          <w:lang w:val="ru-RU"/>
        </w:rPr>
        <w:t>.</w:t>
      </w:r>
      <w:r>
        <w:t>js</w:t>
      </w:r>
      <w:proofErr w:type="gramEnd"/>
      <w:r w:rsidRPr="007E65F5">
        <w:rPr>
          <w:lang w:val="ru-RU"/>
        </w:rPr>
        <w:t xml:space="preserve">. </w:t>
      </w:r>
      <w:proofErr w:type="spellStart"/>
      <w:r>
        <w:t>OrbitControls</w:t>
      </w:r>
      <w:proofErr w:type="spellEnd"/>
      <w:r w:rsidRPr="007E65F5">
        <w:rPr>
          <w:lang w:val="ru-RU"/>
        </w:rPr>
        <w:t xml:space="preserve"> [Электронный ресурс]. </w:t>
      </w:r>
      <w:r>
        <w:t>URL</w:t>
      </w:r>
      <w:r w:rsidRPr="007E65F5">
        <w:rPr>
          <w:lang w:val="ru-RU"/>
        </w:rPr>
        <w:t xml:space="preserve">: </w:t>
      </w:r>
      <w:r>
        <w:t>https</w:t>
      </w:r>
      <w:r w:rsidRPr="007E65F5">
        <w:rPr>
          <w:lang w:val="ru-RU"/>
        </w:rPr>
        <w:t>://</w:t>
      </w:r>
      <w:proofErr w:type="spellStart"/>
      <w:r>
        <w:t>threejs</w:t>
      </w:r>
      <w:proofErr w:type="spellEnd"/>
      <w:r w:rsidRPr="007E65F5">
        <w:rPr>
          <w:lang w:val="ru-RU"/>
        </w:rPr>
        <w:t>.</w:t>
      </w:r>
      <w:r>
        <w:t>org</w:t>
      </w:r>
      <w:r w:rsidRPr="007E65F5">
        <w:rPr>
          <w:lang w:val="ru-RU"/>
        </w:rPr>
        <w:t>/</w:t>
      </w:r>
      <w:r>
        <w:t>docs</w:t>
      </w:r>
      <w:r w:rsidRPr="007E65F5">
        <w:rPr>
          <w:lang w:val="ru-RU"/>
        </w:rPr>
        <w:t>/</w:t>
      </w:r>
      <w:r>
        <w:t>pages</w:t>
      </w:r>
      <w:r w:rsidRPr="007E65F5">
        <w:rPr>
          <w:lang w:val="ru-RU"/>
        </w:rPr>
        <w:t>/</w:t>
      </w:r>
      <w:proofErr w:type="spellStart"/>
      <w:r>
        <w:t>OrbitControls</w:t>
      </w:r>
      <w:proofErr w:type="spellEnd"/>
      <w:r w:rsidRPr="007E65F5">
        <w:rPr>
          <w:lang w:val="ru-RU"/>
        </w:rPr>
        <w:t>.</w:t>
      </w:r>
      <w:r>
        <w:t>html</w:t>
      </w:r>
      <w:r w:rsidRPr="007E65F5">
        <w:rPr>
          <w:lang w:val="ru-RU"/>
        </w:rPr>
        <w:t xml:space="preserve"> (дата обращения: 30.10.2026).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 w:rsidRPr="007E65F5">
        <w:rPr>
          <w:lang w:val="ru-RU"/>
        </w:rPr>
        <w:t xml:space="preserve">7  </w:t>
      </w:r>
      <w:r>
        <w:t>Node</w:t>
      </w:r>
      <w:r w:rsidRPr="007E65F5">
        <w:rPr>
          <w:lang w:val="ru-RU"/>
        </w:rPr>
        <w:t>.</w:t>
      </w:r>
      <w:r>
        <w:t>js</w:t>
      </w:r>
      <w:proofErr w:type="gramEnd"/>
      <w:r w:rsidRPr="007E65F5">
        <w:rPr>
          <w:lang w:val="ru-RU"/>
        </w:rPr>
        <w:t xml:space="preserve">. </w:t>
      </w:r>
      <w:r>
        <w:t>Documentation</w:t>
      </w:r>
      <w:r w:rsidRPr="007E65F5">
        <w:rPr>
          <w:lang w:val="ru-RU"/>
        </w:rPr>
        <w:t xml:space="preserve"> [Электронный ресурс]. </w:t>
      </w:r>
      <w:r>
        <w:t>URL</w:t>
      </w:r>
      <w:r w:rsidRPr="007E65F5">
        <w:rPr>
          <w:lang w:val="ru-RU"/>
        </w:rPr>
        <w:t xml:space="preserve">: </w:t>
      </w:r>
      <w:r>
        <w:t>https</w:t>
      </w:r>
      <w:r w:rsidRPr="007E65F5">
        <w:rPr>
          <w:lang w:val="ru-RU"/>
        </w:rPr>
        <w:t>://</w:t>
      </w:r>
      <w:proofErr w:type="spellStart"/>
      <w:r>
        <w:t>nodejs</w:t>
      </w:r>
      <w:proofErr w:type="spellEnd"/>
      <w:r w:rsidRPr="007E65F5">
        <w:rPr>
          <w:lang w:val="ru-RU"/>
        </w:rPr>
        <w:t>.</w:t>
      </w:r>
      <w:r>
        <w:t>org</w:t>
      </w:r>
      <w:r w:rsidRPr="007E65F5">
        <w:rPr>
          <w:lang w:val="ru-RU"/>
        </w:rPr>
        <w:t>/</w:t>
      </w:r>
      <w:r>
        <w:t>docs</w:t>
      </w:r>
      <w:r w:rsidRPr="007E65F5">
        <w:rPr>
          <w:lang w:val="ru-RU"/>
        </w:rPr>
        <w:t>/</w:t>
      </w:r>
      <w:r>
        <w:t>latest</w:t>
      </w:r>
      <w:r w:rsidRPr="007E65F5">
        <w:rPr>
          <w:lang w:val="ru-RU"/>
        </w:rPr>
        <w:t>/</w:t>
      </w:r>
      <w:proofErr w:type="spellStart"/>
      <w:r>
        <w:t>api</w:t>
      </w:r>
      <w:proofErr w:type="spellEnd"/>
      <w:r w:rsidRPr="007E65F5">
        <w:rPr>
          <w:lang w:val="ru-RU"/>
        </w:rPr>
        <w:t>/ (дата обращения: 30.10.2026).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 w:rsidRPr="007E65F5">
        <w:rPr>
          <w:lang w:val="ru-RU"/>
        </w:rPr>
        <w:t xml:space="preserve">8  </w:t>
      </w:r>
      <w:r>
        <w:t>Express</w:t>
      </w:r>
      <w:proofErr w:type="gramEnd"/>
      <w:r w:rsidRPr="007E65F5">
        <w:rPr>
          <w:lang w:val="ru-RU"/>
        </w:rPr>
        <w:t xml:space="preserve">. </w:t>
      </w:r>
      <w:r>
        <w:t>Documentation</w:t>
      </w:r>
      <w:r w:rsidRPr="007E65F5">
        <w:rPr>
          <w:lang w:val="ru-RU"/>
        </w:rPr>
        <w:t xml:space="preserve"> [Электронный ресурс]. </w:t>
      </w:r>
      <w:r>
        <w:t>URL</w:t>
      </w:r>
      <w:r w:rsidRPr="007E65F5">
        <w:rPr>
          <w:lang w:val="ru-RU"/>
        </w:rPr>
        <w:t xml:space="preserve">: </w:t>
      </w:r>
      <w:r>
        <w:t>https</w:t>
      </w:r>
      <w:r w:rsidRPr="007E65F5">
        <w:rPr>
          <w:lang w:val="ru-RU"/>
        </w:rPr>
        <w:t>://</w:t>
      </w:r>
      <w:proofErr w:type="spellStart"/>
      <w:r>
        <w:t>expressjs</w:t>
      </w:r>
      <w:proofErr w:type="spellEnd"/>
      <w:r w:rsidRPr="007E65F5">
        <w:rPr>
          <w:lang w:val="ru-RU"/>
        </w:rPr>
        <w:t>.</w:t>
      </w:r>
      <w:r>
        <w:t>com</w:t>
      </w:r>
      <w:r w:rsidRPr="007E65F5">
        <w:rPr>
          <w:lang w:val="ru-RU"/>
        </w:rPr>
        <w:t>/ (дата обращения: 30.10.2026).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 w:rsidRPr="007E65F5">
        <w:rPr>
          <w:lang w:val="ru-RU"/>
        </w:rPr>
        <w:t xml:space="preserve">9  </w:t>
      </w:r>
      <w:r>
        <w:t>PostgreSQL</w:t>
      </w:r>
      <w:proofErr w:type="gramEnd"/>
      <w:r w:rsidRPr="007E65F5">
        <w:rPr>
          <w:lang w:val="ru-RU"/>
        </w:rPr>
        <w:t xml:space="preserve">. </w:t>
      </w:r>
      <w:r>
        <w:t>Documentation</w:t>
      </w:r>
      <w:r w:rsidRPr="007E65F5">
        <w:rPr>
          <w:lang w:val="ru-RU"/>
        </w:rPr>
        <w:t xml:space="preserve"> [Электронный ресурс]. </w:t>
      </w:r>
      <w:r>
        <w:t>URL</w:t>
      </w:r>
      <w:r w:rsidRPr="007E65F5">
        <w:rPr>
          <w:lang w:val="ru-RU"/>
        </w:rPr>
        <w:t xml:space="preserve">: </w:t>
      </w:r>
      <w:r>
        <w:t>https</w:t>
      </w:r>
      <w:r w:rsidRPr="007E65F5">
        <w:rPr>
          <w:lang w:val="ru-RU"/>
        </w:rPr>
        <w:t>://</w:t>
      </w:r>
      <w:r>
        <w:t>www</w:t>
      </w:r>
      <w:r w:rsidRPr="007E65F5">
        <w:rPr>
          <w:lang w:val="ru-RU"/>
        </w:rPr>
        <w:t>.</w:t>
      </w:r>
      <w:proofErr w:type="spellStart"/>
      <w:r>
        <w:t>postgresql</w:t>
      </w:r>
      <w:proofErr w:type="spellEnd"/>
      <w:r w:rsidRPr="007E65F5">
        <w:rPr>
          <w:lang w:val="ru-RU"/>
        </w:rPr>
        <w:t>.</w:t>
      </w:r>
      <w:r>
        <w:t>org</w:t>
      </w:r>
      <w:r w:rsidRPr="007E65F5">
        <w:rPr>
          <w:lang w:val="ru-RU"/>
        </w:rPr>
        <w:t>/</w:t>
      </w:r>
      <w:r>
        <w:t>docs</w:t>
      </w:r>
      <w:r w:rsidRPr="007E65F5">
        <w:rPr>
          <w:lang w:val="ru-RU"/>
        </w:rPr>
        <w:t>/</w:t>
      </w:r>
      <w:r>
        <w:t>current</w:t>
      </w:r>
      <w:r w:rsidRPr="007E65F5">
        <w:rPr>
          <w:lang w:val="ru-RU"/>
        </w:rPr>
        <w:t>/ (дата обращения: 30.10.2026).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 w:rsidRPr="007E65F5">
        <w:rPr>
          <w:lang w:val="ru-RU"/>
        </w:rPr>
        <w:t xml:space="preserve">10  </w:t>
      </w:r>
      <w:proofErr w:type="spellStart"/>
      <w:r>
        <w:t>PGlite</w:t>
      </w:r>
      <w:proofErr w:type="spellEnd"/>
      <w:proofErr w:type="gramEnd"/>
      <w:r w:rsidRPr="007E65F5">
        <w:rPr>
          <w:lang w:val="ru-RU"/>
        </w:rPr>
        <w:t xml:space="preserve">. </w:t>
      </w:r>
      <w:r>
        <w:t>Documentation</w:t>
      </w:r>
      <w:r w:rsidRPr="007E65F5">
        <w:rPr>
          <w:lang w:val="ru-RU"/>
        </w:rPr>
        <w:t xml:space="preserve"> [Электронный ресурс]. </w:t>
      </w:r>
      <w:r>
        <w:t>URL</w:t>
      </w:r>
      <w:r w:rsidRPr="007E65F5">
        <w:rPr>
          <w:lang w:val="ru-RU"/>
        </w:rPr>
        <w:t xml:space="preserve">: </w:t>
      </w:r>
      <w:r>
        <w:t>https</w:t>
      </w:r>
      <w:r w:rsidRPr="007E65F5">
        <w:rPr>
          <w:lang w:val="ru-RU"/>
        </w:rPr>
        <w:t>://</w:t>
      </w:r>
      <w:proofErr w:type="spellStart"/>
      <w:r>
        <w:t>pglite</w:t>
      </w:r>
      <w:proofErr w:type="spellEnd"/>
      <w:r w:rsidRPr="007E65F5">
        <w:rPr>
          <w:lang w:val="ru-RU"/>
        </w:rPr>
        <w:t>.</w:t>
      </w:r>
      <w:r>
        <w:t>dev</w:t>
      </w:r>
      <w:r w:rsidRPr="007E65F5">
        <w:rPr>
          <w:lang w:val="ru-RU"/>
        </w:rPr>
        <w:t>/</w:t>
      </w:r>
      <w:r>
        <w:t>docs</w:t>
      </w:r>
      <w:r w:rsidRPr="007E65F5">
        <w:rPr>
          <w:lang w:val="ru-RU"/>
        </w:rPr>
        <w:t>/</w:t>
      </w:r>
      <w:r>
        <w:t>about</w:t>
      </w:r>
      <w:r w:rsidRPr="007E65F5">
        <w:rPr>
          <w:lang w:val="ru-RU"/>
        </w:rPr>
        <w:t xml:space="preserve"> (дата обращения: 30.10.2026).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>
        <w:t xml:space="preserve">11  </w:t>
      </w:r>
      <w:proofErr w:type="spellStart"/>
      <w:r>
        <w:t>ElectricSQL</w:t>
      </w:r>
      <w:proofErr w:type="spellEnd"/>
      <w:proofErr w:type="gramEnd"/>
      <w:r>
        <w:t>. PGlite repository [Электронный ресурс]. URL</w:t>
      </w:r>
      <w:r w:rsidRPr="007E65F5">
        <w:rPr>
          <w:lang w:val="ru-RU"/>
        </w:rPr>
        <w:t xml:space="preserve">: </w:t>
      </w:r>
      <w:r>
        <w:t>https</w:t>
      </w:r>
      <w:r w:rsidRPr="007E65F5">
        <w:rPr>
          <w:lang w:val="ru-RU"/>
        </w:rPr>
        <w:t>://</w:t>
      </w:r>
      <w:proofErr w:type="spellStart"/>
      <w:r>
        <w:t>github</w:t>
      </w:r>
      <w:proofErr w:type="spellEnd"/>
      <w:r w:rsidRPr="007E65F5">
        <w:rPr>
          <w:lang w:val="ru-RU"/>
        </w:rPr>
        <w:t>.</w:t>
      </w:r>
      <w:r>
        <w:t>com</w:t>
      </w:r>
      <w:r w:rsidRPr="007E65F5">
        <w:rPr>
          <w:lang w:val="ru-RU"/>
        </w:rPr>
        <w:t>/</w:t>
      </w:r>
      <w:r>
        <w:t>electric</w:t>
      </w:r>
      <w:r w:rsidRPr="007E65F5">
        <w:rPr>
          <w:lang w:val="ru-RU"/>
        </w:rPr>
        <w:t>-</w:t>
      </w:r>
      <w:proofErr w:type="spellStart"/>
      <w:r>
        <w:t>sql</w:t>
      </w:r>
      <w:proofErr w:type="spellEnd"/>
      <w:r w:rsidRPr="007E65F5">
        <w:rPr>
          <w:lang w:val="ru-RU"/>
        </w:rPr>
        <w:t>/</w:t>
      </w:r>
      <w:proofErr w:type="spellStart"/>
      <w:r>
        <w:t>pglite</w:t>
      </w:r>
      <w:proofErr w:type="spellEnd"/>
      <w:r w:rsidRPr="007E65F5">
        <w:rPr>
          <w:lang w:val="ru-RU"/>
        </w:rPr>
        <w:t xml:space="preserve"> (дата обращения: 30.10.2026).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>
        <w:t>12  OWASP</w:t>
      </w:r>
      <w:proofErr w:type="gramEnd"/>
      <w:r>
        <w:t>. File Upload Cheat Sheet [Электронный ресурс]. URL</w:t>
      </w:r>
      <w:r w:rsidRPr="007E65F5">
        <w:rPr>
          <w:lang w:val="ru-RU"/>
        </w:rPr>
        <w:t xml:space="preserve">: </w:t>
      </w:r>
      <w:r>
        <w:t>https</w:t>
      </w:r>
      <w:r w:rsidRPr="007E65F5">
        <w:rPr>
          <w:lang w:val="ru-RU"/>
        </w:rPr>
        <w:t>://</w:t>
      </w:r>
      <w:proofErr w:type="spellStart"/>
      <w:r>
        <w:t>cheatsheetseries</w:t>
      </w:r>
      <w:proofErr w:type="spellEnd"/>
      <w:r w:rsidRPr="007E65F5">
        <w:rPr>
          <w:lang w:val="ru-RU"/>
        </w:rPr>
        <w:t>.</w:t>
      </w:r>
      <w:proofErr w:type="spellStart"/>
      <w:r>
        <w:t>owasp</w:t>
      </w:r>
      <w:proofErr w:type="spellEnd"/>
      <w:r w:rsidRPr="007E65F5">
        <w:rPr>
          <w:lang w:val="ru-RU"/>
        </w:rPr>
        <w:t>.</w:t>
      </w:r>
      <w:r>
        <w:t>org</w:t>
      </w:r>
      <w:r w:rsidRPr="007E65F5">
        <w:rPr>
          <w:lang w:val="ru-RU"/>
        </w:rPr>
        <w:t>/</w:t>
      </w:r>
      <w:proofErr w:type="spellStart"/>
      <w:r>
        <w:t>cheatsheets</w:t>
      </w:r>
      <w:proofErr w:type="spellEnd"/>
      <w:r w:rsidRPr="007E65F5">
        <w:rPr>
          <w:lang w:val="ru-RU"/>
        </w:rPr>
        <w:t>/</w:t>
      </w:r>
      <w:r>
        <w:t>File</w:t>
      </w:r>
      <w:r w:rsidRPr="007E65F5">
        <w:rPr>
          <w:lang w:val="ru-RU"/>
        </w:rPr>
        <w:t>_</w:t>
      </w:r>
      <w:r>
        <w:t>Upload</w:t>
      </w:r>
      <w:r w:rsidRPr="007E65F5">
        <w:rPr>
          <w:lang w:val="ru-RU"/>
        </w:rPr>
        <w:t>_</w:t>
      </w:r>
      <w:r>
        <w:t>Cheat</w:t>
      </w:r>
      <w:r w:rsidRPr="007E65F5">
        <w:rPr>
          <w:lang w:val="ru-RU"/>
        </w:rPr>
        <w:t>_</w:t>
      </w:r>
      <w:r>
        <w:t>Sheet</w:t>
      </w:r>
      <w:r w:rsidRPr="007E65F5">
        <w:rPr>
          <w:lang w:val="ru-RU"/>
        </w:rPr>
        <w:t>.</w:t>
      </w:r>
      <w:r>
        <w:t>html</w:t>
      </w:r>
      <w:r w:rsidRPr="007E65F5">
        <w:rPr>
          <w:lang w:val="ru-RU"/>
        </w:rPr>
        <w:t xml:space="preserve"> (дата обращения: 30.10.2026).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>
        <w:lastRenderedPageBreak/>
        <w:t>13  OWASP</w:t>
      </w:r>
      <w:proofErr w:type="gramEnd"/>
      <w:r>
        <w:t>. Session Management Cheat Sheet [Электронный ресурс]. URL</w:t>
      </w:r>
      <w:r w:rsidRPr="007E65F5">
        <w:rPr>
          <w:lang w:val="ru-RU"/>
        </w:rPr>
        <w:t xml:space="preserve">: </w:t>
      </w:r>
      <w:r>
        <w:t>https</w:t>
      </w:r>
      <w:r w:rsidRPr="007E65F5">
        <w:rPr>
          <w:lang w:val="ru-RU"/>
        </w:rPr>
        <w:t>://</w:t>
      </w:r>
      <w:proofErr w:type="spellStart"/>
      <w:r>
        <w:t>cheatsheetseries</w:t>
      </w:r>
      <w:proofErr w:type="spellEnd"/>
      <w:r w:rsidRPr="007E65F5">
        <w:rPr>
          <w:lang w:val="ru-RU"/>
        </w:rPr>
        <w:t>.</w:t>
      </w:r>
      <w:proofErr w:type="spellStart"/>
      <w:r>
        <w:t>owasp</w:t>
      </w:r>
      <w:proofErr w:type="spellEnd"/>
      <w:r w:rsidRPr="007E65F5">
        <w:rPr>
          <w:lang w:val="ru-RU"/>
        </w:rPr>
        <w:t>.</w:t>
      </w:r>
      <w:r>
        <w:t>org</w:t>
      </w:r>
      <w:r w:rsidRPr="007E65F5">
        <w:rPr>
          <w:lang w:val="ru-RU"/>
        </w:rPr>
        <w:t>/</w:t>
      </w:r>
      <w:proofErr w:type="spellStart"/>
      <w:r>
        <w:t>cheatsheets</w:t>
      </w:r>
      <w:proofErr w:type="spellEnd"/>
      <w:r w:rsidRPr="007E65F5">
        <w:rPr>
          <w:lang w:val="ru-RU"/>
        </w:rPr>
        <w:t>/</w:t>
      </w:r>
      <w:r>
        <w:t>Session</w:t>
      </w:r>
      <w:r w:rsidRPr="007E65F5">
        <w:rPr>
          <w:lang w:val="ru-RU"/>
        </w:rPr>
        <w:t>_</w:t>
      </w:r>
      <w:r>
        <w:t>Management</w:t>
      </w:r>
      <w:r w:rsidRPr="007E65F5">
        <w:rPr>
          <w:lang w:val="ru-RU"/>
        </w:rPr>
        <w:t>_</w:t>
      </w:r>
      <w:r>
        <w:t>Cheat</w:t>
      </w:r>
      <w:r w:rsidRPr="007E65F5">
        <w:rPr>
          <w:lang w:val="ru-RU"/>
        </w:rPr>
        <w:t>_</w:t>
      </w:r>
      <w:r>
        <w:t>Sheet</w:t>
      </w:r>
      <w:r w:rsidRPr="007E65F5">
        <w:rPr>
          <w:lang w:val="ru-RU"/>
        </w:rPr>
        <w:t>.</w:t>
      </w:r>
      <w:r>
        <w:t>html</w:t>
      </w:r>
      <w:r w:rsidRPr="007E65F5">
        <w:rPr>
          <w:lang w:val="ru-RU"/>
        </w:rPr>
        <w:t xml:space="preserve"> (дата обращения: 30.10.2026).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>
        <w:t>14  Express</w:t>
      </w:r>
      <w:proofErr w:type="gramEnd"/>
      <w:r>
        <w:t>. Production Best Practices: Security [Электронный ресурс]. URL</w:t>
      </w:r>
      <w:r w:rsidRPr="007E65F5">
        <w:rPr>
          <w:lang w:val="ru-RU"/>
        </w:rPr>
        <w:t xml:space="preserve">: </w:t>
      </w:r>
      <w:r>
        <w:t>https</w:t>
      </w:r>
      <w:r w:rsidRPr="007E65F5">
        <w:rPr>
          <w:lang w:val="ru-RU"/>
        </w:rPr>
        <w:t>://</w:t>
      </w:r>
      <w:proofErr w:type="spellStart"/>
      <w:r>
        <w:t>expressjs</w:t>
      </w:r>
      <w:proofErr w:type="spellEnd"/>
      <w:r w:rsidRPr="007E65F5">
        <w:rPr>
          <w:lang w:val="ru-RU"/>
        </w:rPr>
        <w:t>.</w:t>
      </w:r>
      <w:r>
        <w:t>com</w:t>
      </w:r>
      <w:r w:rsidRPr="007E65F5">
        <w:rPr>
          <w:lang w:val="ru-RU"/>
        </w:rPr>
        <w:t>/</w:t>
      </w:r>
      <w:proofErr w:type="spellStart"/>
      <w:r>
        <w:t>en</w:t>
      </w:r>
      <w:proofErr w:type="spellEnd"/>
      <w:r w:rsidRPr="007E65F5">
        <w:rPr>
          <w:lang w:val="ru-RU"/>
        </w:rPr>
        <w:t>/</w:t>
      </w:r>
      <w:r>
        <w:t>advanced</w:t>
      </w:r>
      <w:r w:rsidRPr="007E65F5">
        <w:rPr>
          <w:lang w:val="ru-RU"/>
        </w:rPr>
        <w:t>/</w:t>
      </w:r>
      <w:r>
        <w:t>best</w:t>
      </w:r>
      <w:r w:rsidRPr="007E65F5">
        <w:rPr>
          <w:lang w:val="ru-RU"/>
        </w:rPr>
        <w:t>-</w:t>
      </w:r>
      <w:r>
        <w:t>practice</w:t>
      </w:r>
      <w:r w:rsidRPr="007E65F5">
        <w:rPr>
          <w:lang w:val="ru-RU"/>
        </w:rPr>
        <w:t>-</w:t>
      </w:r>
      <w:r>
        <w:t>security</w:t>
      </w:r>
      <w:r w:rsidRPr="007E65F5">
        <w:rPr>
          <w:lang w:val="ru-RU"/>
        </w:rPr>
        <w:t>.</w:t>
      </w:r>
      <w:r>
        <w:t>html</w:t>
      </w:r>
      <w:r w:rsidRPr="007E65F5">
        <w:rPr>
          <w:lang w:val="ru-RU"/>
        </w:rPr>
        <w:t xml:space="preserve"> (дата обращения: 30.10.2026).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 w:rsidRPr="007E65F5">
        <w:rPr>
          <w:lang w:val="ru-RU"/>
        </w:rPr>
        <w:t xml:space="preserve">15  </w:t>
      </w:r>
      <w:r>
        <w:t>MDN</w:t>
      </w:r>
      <w:proofErr w:type="gramEnd"/>
      <w:r w:rsidRPr="007E65F5">
        <w:rPr>
          <w:lang w:val="ru-RU"/>
        </w:rPr>
        <w:t xml:space="preserve"> </w:t>
      </w:r>
      <w:r>
        <w:t>Web</w:t>
      </w:r>
      <w:r w:rsidRPr="007E65F5">
        <w:rPr>
          <w:lang w:val="ru-RU"/>
        </w:rPr>
        <w:t xml:space="preserve"> </w:t>
      </w:r>
      <w:r>
        <w:t>Docs</w:t>
      </w:r>
      <w:r w:rsidRPr="007E65F5">
        <w:rPr>
          <w:lang w:val="ru-RU"/>
        </w:rPr>
        <w:t xml:space="preserve">. </w:t>
      </w:r>
      <w:r>
        <w:t>JavaScript</w:t>
      </w:r>
      <w:r w:rsidRPr="007E65F5">
        <w:rPr>
          <w:lang w:val="ru-RU"/>
        </w:rPr>
        <w:t xml:space="preserve"> [Электронный ресурс]. </w:t>
      </w:r>
      <w:r>
        <w:t>URL</w:t>
      </w:r>
      <w:r w:rsidRPr="007E65F5">
        <w:rPr>
          <w:lang w:val="ru-RU"/>
        </w:rPr>
        <w:t xml:space="preserve">: </w:t>
      </w:r>
      <w:r>
        <w:t>https</w:t>
      </w:r>
      <w:r w:rsidRPr="007E65F5">
        <w:rPr>
          <w:lang w:val="ru-RU"/>
        </w:rPr>
        <w:t>://</w:t>
      </w:r>
      <w:r>
        <w:t>developer</w:t>
      </w:r>
      <w:r w:rsidRPr="007E65F5">
        <w:rPr>
          <w:lang w:val="ru-RU"/>
        </w:rPr>
        <w:t>.</w:t>
      </w:r>
      <w:proofErr w:type="spellStart"/>
      <w:r>
        <w:t>mozilla</w:t>
      </w:r>
      <w:proofErr w:type="spellEnd"/>
      <w:r w:rsidRPr="007E65F5">
        <w:rPr>
          <w:lang w:val="ru-RU"/>
        </w:rPr>
        <w:t>.</w:t>
      </w:r>
      <w:r>
        <w:t>org</w:t>
      </w:r>
      <w:r w:rsidRPr="007E65F5">
        <w:rPr>
          <w:lang w:val="ru-RU"/>
        </w:rPr>
        <w:t>/</w:t>
      </w:r>
      <w:proofErr w:type="spellStart"/>
      <w:r>
        <w:t>en</w:t>
      </w:r>
      <w:proofErr w:type="spellEnd"/>
      <w:r w:rsidRPr="007E65F5">
        <w:rPr>
          <w:lang w:val="ru-RU"/>
        </w:rPr>
        <w:t>-</w:t>
      </w:r>
      <w:r>
        <w:t>US</w:t>
      </w:r>
      <w:r w:rsidRPr="007E65F5">
        <w:rPr>
          <w:lang w:val="ru-RU"/>
        </w:rPr>
        <w:t>/</w:t>
      </w:r>
      <w:r>
        <w:t>docs</w:t>
      </w:r>
      <w:r w:rsidRPr="007E65F5">
        <w:rPr>
          <w:lang w:val="ru-RU"/>
        </w:rPr>
        <w:t>/</w:t>
      </w:r>
      <w:r>
        <w:t>Web</w:t>
      </w:r>
      <w:r w:rsidRPr="007E65F5">
        <w:rPr>
          <w:lang w:val="ru-RU"/>
        </w:rPr>
        <w:t>/</w:t>
      </w:r>
      <w:r>
        <w:t>JavaScript</w:t>
      </w:r>
      <w:r w:rsidRPr="007E65F5">
        <w:rPr>
          <w:lang w:val="ru-RU"/>
        </w:rPr>
        <w:t xml:space="preserve"> (дата обращения: 30.10.2026).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 w:rsidRPr="007E65F5">
        <w:rPr>
          <w:lang w:val="ru-RU"/>
        </w:rPr>
        <w:t xml:space="preserve">16  </w:t>
      </w:r>
      <w:r>
        <w:t>MDN</w:t>
      </w:r>
      <w:proofErr w:type="gramEnd"/>
      <w:r w:rsidRPr="007E65F5">
        <w:rPr>
          <w:lang w:val="ru-RU"/>
        </w:rPr>
        <w:t xml:space="preserve"> </w:t>
      </w:r>
      <w:r>
        <w:t>Web</w:t>
      </w:r>
      <w:r w:rsidRPr="007E65F5">
        <w:rPr>
          <w:lang w:val="ru-RU"/>
        </w:rPr>
        <w:t xml:space="preserve"> </w:t>
      </w:r>
      <w:r>
        <w:t>Docs</w:t>
      </w:r>
      <w:r w:rsidRPr="007E65F5">
        <w:rPr>
          <w:lang w:val="ru-RU"/>
        </w:rPr>
        <w:t xml:space="preserve">. </w:t>
      </w:r>
      <w:r>
        <w:t>Blob</w:t>
      </w:r>
      <w:r w:rsidRPr="007E65F5">
        <w:rPr>
          <w:lang w:val="ru-RU"/>
        </w:rPr>
        <w:t xml:space="preserve"> [Электронный ресурс]. </w:t>
      </w:r>
      <w:r>
        <w:t>URL</w:t>
      </w:r>
      <w:r w:rsidRPr="007E65F5">
        <w:rPr>
          <w:lang w:val="ru-RU"/>
        </w:rPr>
        <w:t xml:space="preserve">: </w:t>
      </w:r>
      <w:r>
        <w:t>https</w:t>
      </w:r>
      <w:r w:rsidRPr="007E65F5">
        <w:rPr>
          <w:lang w:val="ru-RU"/>
        </w:rPr>
        <w:t>://</w:t>
      </w:r>
      <w:r>
        <w:t>developer</w:t>
      </w:r>
      <w:r w:rsidRPr="007E65F5">
        <w:rPr>
          <w:lang w:val="ru-RU"/>
        </w:rPr>
        <w:t>.</w:t>
      </w:r>
      <w:proofErr w:type="spellStart"/>
      <w:r>
        <w:t>mozilla</w:t>
      </w:r>
      <w:proofErr w:type="spellEnd"/>
      <w:r w:rsidRPr="007E65F5">
        <w:rPr>
          <w:lang w:val="ru-RU"/>
        </w:rPr>
        <w:t>.</w:t>
      </w:r>
      <w:r>
        <w:t>org</w:t>
      </w:r>
      <w:r w:rsidRPr="007E65F5">
        <w:rPr>
          <w:lang w:val="ru-RU"/>
        </w:rPr>
        <w:t>/</w:t>
      </w:r>
      <w:proofErr w:type="spellStart"/>
      <w:r>
        <w:t>en</w:t>
      </w:r>
      <w:proofErr w:type="spellEnd"/>
      <w:r w:rsidRPr="007E65F5">
        <w:rPr>
          <w:lang w:val="ru-RU"/>
        </w:rPr>
        <w:t>-</w:t>
      </w:r>
      <w:r>
        <w:t>US</w:t>
      </w:r>
      <w:r w:rsidRPr="007E65F5">
        <w:rPr>
          <w:lang w:val="ru-RU"/>
        </w:rPr>
        <w:t>/</w:t>
      </w:r>
      <w:r>
        <w:t>docs</w:t>
      </w:r>
      <w:r w:rsidRPr="007E65F5">
        <w:rPr>
          <w:lang w:val="ru-RU"/>
        </w:rPr>
        <w:t>/</w:t>
      </w:r>
      <w:r>
        <w:t>Web</w:t>
      </w:r>
      <w:r w:rsidRPr="007E65F5">
        <w:rPr>
          <w:lang w:val="ru-RU"/>
        </w:rPr>
        <w:t>/</w:t>
      </w:r>
      <w:r>
        <w:t>API</w:t>
      </w:r>
      <w:r w:rsidRPr="007E65F5">
        <w:rPr>
          <w:lang w:val="ru-RU"/>
        </w:rPr>
        <w:t>/</w:t>
      </w:r>
      <w:r>
        <w:t>Blob</w:t>
      </w:r>
      <w:r w:rsidRPr="007E65F5">
        <w:rPr>
          <w:lang w:val="ru-RU"/>
        </w:rPr>
        <w:t xml:space="preserve"> (дата обращения: 30.10.2026).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 w:rsidRPr="007E65F5">
        <w:rPr>
          <w:lang w:val="ru-RU"/>
        </w:rPr>
        <w:t xml:space="preserve">17  </w:t>
      </w:r>
      <w:r>
        <w:t>MDN</w:t>
      </w:r>
      <w:proofErr w:type="gramEnd"/>
      <w:r w:rsidRPr="007E65F5">
        <w:rPr>
          <w:lang w:val="ru-RU"/>
        </w:rPr>
        <w:t xml:space="preserve"> </w:t>
      </w:r>
      <w:r>
        <w:t>Web</w:t>
      </w:r>
      <w:r w:rsidRPr="007E65F5">
        <w:rPr>
          <w:lang w:val="ru-RU"/>
        </w:rPr>
        <w:t xml:space="preserve"> </w:t>
      </w:r>
      <w:r>
        <w:t>Docs</w:t>
      </w:r>
      <w:r w:rsidRPr="007E65F5">
        <w:rPr>
          <w:lang w:val="ru-RU"/>
        </w:rPr>
        <w:t xml:space="preserve">. </w:t>
      </w:r>
      <w:proofErr w:type="spellStart"/>
      <w:r>
        <w:t>WebGL</w:t>
      </w:r>
      <w:proofErr w:type="spellEnd"/>
      <w:r w:rsidRPr="007E65F5">
        <w:rPr>
          <w:lang w:val="ru-RU"/>
        </w:rPr>
        <w:t xml:space="preserve"> </w:t>
      </w:r>
      <w:r>
        <w:t>API</w:t>
      </w:r>
      <w:r w:rsidRPr="007E65F5">
        <w:rPr>
          <w:lang w:val="ru-RU"/>
        </w:rPr>
        <w:t xml:space="preserve"> [Электронный ресурс]. </w:t>
      </w:r>
      <w:r>
        <w:t>URL</w:t>
      </w:r>
      <w:r w:rsidRPr="007E65F5">
        <w:rPr>
          <w:lang w:val="ru-RU"/>
        </w:rPr>
        <w:t xml:space="preserve">: </w:t>
      </w:r>
      <w:r>
        <w:t>https</w:t>
      </w:r>
      <w:r w:rsidRPr="007E65F5">
        <w:rPr>
          <w:lang w:val="ru-RU"/>
        </w:rPr>
        <w:t>://</w:t>
      </w:r>
      <w:r>
        <w:t>developer</w:t>
      </w:r>
      <w:r w:rsidRPr="007E65F5">
        <w:rPr>
          <w:lang w:val="ru-RU"/>
        </w:rPr>
        <w:t>.</w:t>
      </w:r>
      <w:proofErr w:type="spellStart"/>
      <w:r>
        <w:t>mozilla</w:t>
      </w:r>
      <w:proofErr w:type="spellEnd"/>
      <w:r w:rsidRPr="007E65F5">
        <w:rPr>
          <w:lang w:val="ru-RU"/>
        </w:rPr>
        <w:t>.</w:t>
      </w:r>
      <w:r>
        <w:t>org</w:t>
      </w:r>
      <w:r w:rsidRPr="007E65F5">
        <w:rPr>
          <w:lang w:val="ru-RU"/>
        </w:rPr>
        <w:t>/</w:t>
      </w:r>
      <w:proofErr w:type="spellStart"/>
      <w:r>
        <w:t>en</w:t>
      </w:r>
      <w:proofErr w:type="spellEnd"/>
      <w:r w:rsidRPr="007E65F5">
        <w:rPr>
          <w:lang w:val="ru-RU"/>
        </w:rPr>
        <w:t>-</w:t>
      </w:r>
      <w:r>
        <w:t>US</w:t>
      </w:r>
      <w:r w:rsidRPr="007E65F5">
        <w:rPr>
          <w:lang w:val="ru-RU"/>
        </w:rPr>
        <w:t>/</w:t>
      </w:r>
      <w:r>
        <w:t>docs</w:t>
      </w:r>
      <w:r w:rsidRPr="007E65F5">
        <w:rPr>
          <w:lang w:val="ru-RU"/>
        </w:rPr>
        <w:t>/</w:t>
      </w:r>
      <w:r>
        <w:t>Web</w:t>
      </w:r>
      <w:r w:rsidRPr="007E65F5">
        <w:rPr>
          <w:lang w:val="ru-RU"/>
        </w:rPr>
        <w:t>/</w:t>
      </w:r>
      <w:r>
        <w:t>API</w:t>
      </w:r>
      <w:r w:rsidRPr="007E65F5">
        <w:rPr>
          <w:lang w:val="ru-RU"/>
        </w:rPr>
        <w:t>/</w:t>
      </w:r>
      <w:proofErr w:type="spellStart"/>
      <w:r>
        <w:t>WebGL</w:t>
      </w:r>
      <w:proofErr w:type="spellEnd"/>
      <w:r w:rsidRPr="007E65F5">
        <w:rPr>
          <w:lang w:val="ru-RU"/>
        </w:rPr>
        <w:t>_</w:t>
      </w:r>
      <w:r>
        <w:t>API</w:t>
      </w:r>
      <w:r w:rsidRPr="007E65F5">
        <w:rPr>
          <w:lang w:val="ru-RU"/>
        </w:rPr>
        <w:t xml:space="preserve"> (дата обращения: 30.10.2026).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 w:rsidRPr="007E65F5">
        <w:rPr>
          <w:lang w:val="ru-RU"/>
        </w:rPr>
        <w:t xml:space="preserve">18  </w:t>
      </w:r>
      <w:r>
        <w:t>IETF</w:t>
      </w:r>
      <w:proofErr w:type="gramEnd"/>
      <w:r w:rsidRPr="007E65F5">
        <w:rPr>
          <w:lang w:val="ru-RU"/>
        </w:rPr>
        <w:t xml:space="preserve">. </w:t>
      </w:r>
      <w:r>
        <w:t>RFC</w:t>
      </w:r>
      <w:r w:rsidRPr="007E65F5">
        <w:rPr>
          <w:lang w:val="ru-RU"/>
        </w:rPr>
        <w:t xml:space="preserve"> 7519: </w:t>
      </w:r>
      <w:r>
        <w:t>JSON</w:t>
      </w:r>
      <w:r w:rsidRPr="007E65F5">
        <w:rPr>
          <w:lang w:val="ru-RU"/>
        </w:rPr>
        <w:t xml:space="preserve"> </w:t>
      </w:r>
      <w:r>
        <w:t>Web</w:t>
      </w:r>
      <w:r w:rsidRPr="007E65F5">
        <w:rPr>
          <w:lang w:val="ru-RU"/>
        </w:rPr>
        <w:t xml:space="preserve"> </w:t>
      </w:r>
      <w:r>
        <w:t>Token</w:t>
      </w:r>
      <w:r w:rsidRPr="007E65F5">
        <w:rPr>
          <w:lang w:val="ru-RU"/>
        </w:rPr>
        <w:t xml:space="preserve"> (</w:t>
      </w:r>
      <w:r>
        <w:t>JWT</w:t>
      </w:r>
      <w:r w:rsidRPr="007E65F5">
        <w:rPr>
          <w:lang w:val="ru-RU"/>
        </w:rPr>
        <w:t xml:space="preserve">) [Электронный ресурс]. </w:t>
      </w:r>
      <w:r>
        <w:t>URL</w:t>
      </w:r>
      <w:r w:rsidRPr="007E65F5">
        <w:rPr>
          <w:lang w:val="ru-RU"/>
        </w:rPr>
        <w:t xml:space="preserve">: </w:t>
      </w:r>
      <w:r>
        <w:t>https</w:t>
      </w:r>
      <w:r w:rsidRPr="007E65F5">
        <w:rPr>
          <w:lang w:val="ru-RU"/>
        </w:rPr>
        <w:t>://</w:t>
      </w:r>
      <w:r>
        <w:t>www</w:t>
      </w:r>
      <w:r w:rsidRPr="007E65F5">
        <w:rPr>
          <w:lang w:val="ru-RU"/>
        </w:rPr>
        <w:t>.</w:t>
      </w:r>
      <w:proofErr w:type="spellStart"/>
      <w:r>
        <w:t>rfc</w:t>
      </w:r>
      <w:proofErr w:type="spellEnd"/>
      <w:r w:rsidRPr="007E65F5">
        <w:rPr>
          <w:lang w:val="ru-RU"/>
        </w:rPr>
        <w:t>-</w:t>
      </w:r>
      <w:r>
        <w:t>editor</w:t>
      </w:r>
      <w:r w:rsidRPr="007E65F5">
        <w:rPr>
          <w:lang w:val="ru-RU"/>
        </w:rPr>
        <w:t>.</w:t>
      </w:r>
      <w:r>
        <w:t>org</w:t>
      </w:r>
      <w:r w:rsidRPr="007E65F5">
        <w:rPr>
          <w:lang w:val="ru-RU"/>
        </w:rPr>
        <w:t>/</w:t>
      </w:r>
      <w:proofErr w:type="spellStart"/>
      <w:r>
        <w:t>rfc</w:t>
      </w:r>
      <w:proofErr w:type="spellEnd"/>
      <w:r w:rsidRPr="007E65F5">
        <w:rPr>
          <w:lang w:val="ru-RU"/>
        </w:rPr>
        <w:t>/</w:t>
      </w:r>
      <w:proofErr w:type="spellStart"/>
      <w:r>
        <w:t>rfc</w:t>
      </w:r>
      <w:proofErr w:type="spellEnd"/>
      <w:r w:rsidRPr="007E65F5">
        <w:rPr>
          <w:lang w:val="ru-RU"/>
        </w:rPr>
        <w:t>7519 (дата обращения: 30.10.2026).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>
        <w:t xml:space="preserve">19  </w:t>
      </w:r>
      <w:proofErr w:type="spellStart"/>
      <w:r>
        <w:t>Khronos</w:t>
      </w:r>
      <w:proofErr w:type="spellEnd"/>
      <w:proofErr w:type="gramEnd"/>
      <w:r>
        <w:t xml:space="preserve"> Group. glTF Specification [Электронный ресурс]. URL</w:t>
      </w:r>
      <w:r w:rsidRPr="007E65F5">
        <w:rPr>
          <w:lang w:val="ru-RU"/>
        </w:rPr>
        <w:t xml:space="preserve">: </w:t>
      </w:r>
      <w:r>
        <w:t>https</w:t>
      </w:r>
      <w:r w:rsidRPr="007E65F5">
        <w:rPr>
          <w:lang w:val="ru-RU"/>
        </w:rPr>
        <w:t>://</w:t>
      </w:r>
      <w:r>
        <w:t>registry</w:t>
      </w:r>
      <w:r w:rsidRPr="007E65F5">
        <w:rPr>
          <w:lang w:val="ru-RU"/>
        </w:rPr>
        <w:t>.</w:t>
      </w:r>
      <w:proofErr w:type="spellStart"/>
      <w:r>
        <w:t>khronos</w:t>
      </w:r>
      <w:proofErr w:type="spellEnd"/>
      <w:r w:rsidRPr="007E65F5">
        <w:rPr>
          <w:lang w:val="ru-RU"/>
        </w:rPr>
        <w:t>.</w:t>
      </w:r>
      <w:r>
        <w:t>org</w:t>
      </w:r>
      <w:r w:rsidRPr="007E65F5">
        <w:rPr>
          <w:lang w:val="ru-RU"/>
        </w:rPr>
        <w:t>/</w:t>
      </w:r>
      <w:proofErr w:type="spellStart"/>
      <w:r>
        <w:t>glTF</w:t>
      </w:r>
      <w:proofErr w:type="spellEnd"/>
      <w:r w:rsidRPr="007E65F5">
        <w:rPr>
          <w:lang w:val="ru-RU"/>
        </w:rPr>
        <w:t>/</w:t>
      </w:r>
      <w:r>
        <w:t>specs</w:t>
      </w:r>
      <w:r w:rsidRPr="007E65F5">
        <w:rPr>
          <w:lang w:val="ru-RU"/>
        </w:rPr>
        <w:t>/2.0/</w:t>
      </w:r>
      <w:proofErr w:type="spellStart"/>
      <w:r>
        <w:t>glTF</w:t>
      </w:r>
      <w:proofErr w:type="spellEnd"/>
      <w:r w:rsidRPr="007E65F5">
        <w:rPr>
          <w:lang w:val="ru-RU"/>
        </w:rPr>
        <w:t>-2.0.</w:t>
      </w:r>
      <w:r>
        <w:t>html</w:t>
      </w:r>
      <w:r w:rsidRPr="007E65F5">
        <w:rPr>
          <w:lang w:val="ru-RU"/>
        </w:rPr>
        <w:t xml:space="preserve"> (дата обращения: 30.10.2026).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 w:rsidRPr="007E65F5">
        <w:rPr>
          <w:lang w:val="ru-RU"/>
        </w:rPr>
        <w:t xml:space="preserve">20  </w:t>
      </w:r>
      <w:r>
        <w:t>GitHub</w:t>
      </w:r>
      <w:proofErr w:type="gramEnd"/>
      <w:r w:rsidRPr="007E65F5">
        <w:rPr>
          <w:lang w:val="ru-RU"/>
        </w:rPr>
        <w:t xml:space="preserve">. </w:t>
      </w:r>
      <w:r>
        <w:t>MeshLab</w:t>
      </w:r>
      <w:r w:rsidRPr="007E65F5">
        <w:rPr>
          <w:lang w:val="ru-RU"/>
        </w:rPr>
        <w:t xml:space="preserve"> </w:t>
      </w:r>
      <w:r>
        <w:t>Project</w:t>
      </w:r>
      <w:r w:rsidRPr="007E65F5">
        <w:rPr>
          <w:lang w:val="ru-RU"/>
        </w:rPr>
        <w:t xml:space="preserve"> [Электронный ресурс]. </w:t>
      </w:r>
      <w:r>
        <w:t>URL</w:t>
      </w:r>
      <w:r w:rsidRPr="007E65F5">
        <w:rPr>
          <w:lang w:val="ru-RU"/>
        </w:rPr>
        <w:t xml:space="preserve">: </w:t>
      </w:r>
      <w:r>
        <w:t>https</w:t>
      </w:r>
      <w:r w:rsidRPr="007E65F5">
        <w:rPr>
          <w:lang w:val="ru-RU"/>
        </w:rPr>
        <w:t>://</w:t>
      </w:r>
      <w:proofErr w:type="spellStart"/>
      <w:r>
        <w:t>github</w:t>
      </w:r>
      <w:proofErr w:type="spellEnd"/>
      <w:r w:rsidRPr="007E65F5">
        <w:rPr>
          <w:lang w:val="ru-RU"/>
        </w:rPr>
        <w:t>.</w:t>
      </w:r>
      <w:r>
        <w:t>com</w:t>
      </w:r>
      <w:r w:rsidRPr="007E65F5">
        <w:rPr>
          <w:lang w:val="ru-RU"/>
        </w:rPr>
        <w:t>/</w:t>
      </w:r>
      <w:proofErr w:type="spellStart"/>
      <w:r>
        <w:t>cnr</w:t>
      </w:r>
      <w:proofErr w:type="spellEnd"/>
      <w:r w:rsidRPr="007E65F5">
        <w:rPr>
          <w:lang w:val="ru-RU"/>
        </w:rPr>
        <w:t>-</w:t>
      </w:r>
      <w:proofErr w:type="spellStart"/>
      <w:r>
        <w:t>isti</w:t>
      </w:r>
      <w:proofErr w:type="spellEnd"/>
      <w:r w:rsidRPr="007E65F5">
        <w:rPr>
          <w:lang w:val="ru-RU"/>
        </w:rPr>
        <w:t>-</w:t>
      </w:r>
      <w:proofErr w:type="spellStart"/>
      <w:r>
        <w:t>vclab</w:t>
      </w:r>
      <w:proofErr w:type="spellEnd"/>
      <w:r w:rsidRPr="007E65F5">
        <w:rPr>
          <w:lang w:val="ru-RU"/>
        </w:rPr>
        <w:t>/</w:t>
      </w:r>
      <w:proofErr w:type="spellStart"/>
      <w:r>
        <w:t>meshlab</w:t>
      </w:r>
      <w:proofErr w:type="spellEnd"/>
      <w:r w:rsidRPr="007E65F5">
        <w:rPr>
          <w:lang w:val="ru-RU"/>
        </w:rPr>
        <w:t xml:space="preserve"> (дата обращения: 30.10.2026).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>
        <w:t xml:space="preserve">21  </w:t>
      </w:r>
      <w:proofErr w:type="spellStart"/>
      <w:r>
        <w:t>CloudCompare</w:t>
      </w:r>
      <w:proofErr w:type="spellEnd"/>
      <w:proofErr w:type="gramEnd"/>
      <w:r>
        <w:t>. Official Website [Электронный ресурс]. URL</w:t>
      </w:r>
      <w:r w:rsidRPr="007E65F5">
        <w:rPr>
          <w:lang w:val="ru-RU"/>
        </w:rPr>
        <w:t xml:space="preserve">: </w:t>
      </w:r>
      <w:r>
        <w:t>https</w:t>
      </w:r>
      <w:r w:rsidRPr="007E65F5">
        <w:rPr>
          <w:lang w:val="ru-RU"/>
        </w:rPr>
        <w:t>://</w:t>
      </w:r>
      <w:r>
        <w:t>www</w:t>
      </w:r>
      <w:r w:rsidRPr="007E65F5">
        <w:rPr>
          <w:lang w:val="ru-RU"/>
        </w:rPr>
        <w:t>.</w:t>
      </w:r>
      <w:proofErr w:type="spellStart"/>
      <w:r>
        <w:t>cloudcompare</w:t>
      </w:r>
      <w:proofErr w:type="spellEnd"/>
      <w:r w:rsidRPr="007E65F5">
        <w:rPr>
          <w:lang w:val="ru-RU"/>
        </w:rPr>
        <w:t>.</w:t>
      </w:r>
      <w:r>
        <w:t>org</w:t>
      </w:r>
      <w:r w:rsidRPr="007E65F5">
        <w:rPr>
          <w:lang w:val="ru-RU"/>
        </w:rPr>
        <w:t>/ (дата обращения: 30.10.2026).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 w:rsidRPr="007E65F5">
        <w:rPr>
          <w:lang w:val="ru-RU"/>
        </w:rPr>
        <w:t xml:space="preserve">22  </w:t>
      </w:r>
      <w:proofErr w:type="spellStart"/>
      <w:r>
        <w:t>Polycam</w:t>
      </w:r>
      <w:proofErr w:type="spellEnd"/>
      <w:proofErr w:type="gramEnd"/>
      <w:r w:rsidRPr="007E65F5">
        <w:rPr>
          <w:lang w:val="ru-RU"/>
        </w:rPr>
        <w:t xml:space="preserve">. </w:t>
      </w:r>
      <w:r>
        <w:t>Official</w:t>
      </w:r>
      <w:r w:rsidRPr="007E65F5">
        <w:rPr>
          <w:lang w:val="ru-RU"/>
        </w:rPr>
        <w:t xml:space="preserve"> </w:t>
      </w:r>
      <w:r>
        <w:t>Website</w:t>
      </w:r>
      <w:r w:rsidRPr="007E65F5">
        <w:rPr>
          <w:lang w:val="ru-RU"/>
        </w:rPr>
        <w:t xml:space="preserve"> [Электронный ресурс]. </w:t>
      </w:r>
      <w:r>
        <w:t>URL</w:t>
      </w:r>
      <w:r w:rsidRPr="007E65F5">
        <w:rPr>
          <w:lang w:val="ru-RU"/>
        </w:rPr>
        <w:t xml:space="preserve">: </w:t>
      </w:r>
      <w:r>
        <w:t>https</w:t>
      </w:r>
      <w:r w:rsidRPr="007E65F5">
        <w:rPr>
          <w:lang w:val="ru-RU"/>
        </w:rPr>
        <w:t>://</w:t>
      </w:r>
      <w:r>
        <w:t>poly</w:t>
      </w:r>
      <w:r w:rsidRPr="007E65F5">
        <w:rPr>
          <w:lang w:val="ru-RU"/>
        </w:rPr>
        <w:t>.</w:t>
      </w:r>
      <w:r>
        <w:t>cam</w:t>
      </w:r>
      <w:r w:rsidRPr="007E65F5">
        <w:rPr>
          <w:lang w:val="ru-RU"/>
        </w:rPr>
        <w:t>/ (дата обращения: 30.10.2026).</w:t>
      </w:r>
    </w:p>
    <w:p w:rsidR="0095236E" w:rsidRPr="007E65F5" w:rsidRDefault="007E65F5">
      <w:pPr>
        <w:ind w:left="340" w:hanging="340"/>
        <w:rPr>
          <w:lang w:val="ru-RU"/>
        </w:rPr>
      </w:pPr>
      <w:proofErr w:type="gramStart"/>
      <w:r w:rsidRPr="007E65F5">
        <w:rPr>
          <w:lang w:val="ru-RU"/>
        </w:rPr>
        <w:t xml:space="preserve">23  </w:t>
      </w:r>
      <w:proofErr w:type="spellStart"/>
      <w:r>
        <w:t>MyCreative</w:t>
      </w:r>
      <w:proofErr w:type="spellEnd"/>
      <w:proofErr w:type="gramEnd"/>
      <w:r w:rsidRPr="007E65F5">
        <w:rPr>
          <w:lang w:val="ru-RU"/>
        </w:rPr>
        <w:t xml:space="preserve"> 3</w:t>
      </w:r>
      <w:r>
        <w:t>D</w:t>
      </w:r>
      <w:r w:rsidRPr="007E65F5">
        <w:rPr>
          <w:lang w:val="ru-RU"/>
        </w:rPr>
        <w:t xml:space="preserve"> </w:t>
      </w:r>
      <w:r>
        <w:t>Scanner</w:t>
      </w:r>
      <w:r w:rsidRPr="007E65F5">
        <w:rPr>
          <w:lang w:val="ru-RU"/>
        </w:rPr>
        <w:t xml:space="preserve">. Техническое задание: раздел «Команда и роли» [Электронный ресурс]. </w:t>
      </w:r>
      <w:r>
        <w:t>URL</w:t>
      </w:r>
      <w:r w:rsidRPr="007E65F5">
        <w:rPr>
          <w:lang w:val="ru-RU"/>
        </w:rPr>
        <w:t xml:space="preserve">: </w:t>
      </w:r>
      <w:r>
        <w:t>https</w:t>
      </w:r>
      <w:r w:rsidRPr="007E65F5">
        <w:rPr>
          <w:lang w:val="ru-RU"/>
        </w:rPr>
        <w:t>://</w:t>
      </w:r>
      <w:proofErr w:type="spellStart"/>
      <w:r>
        <w:t>github</w:t>
      </w:r>
      <w:proofErr w:type="spellEnd"/>
      <w:r w:rsidRPr="007E65F5">
        <w:rPr>
          <w:lang w:val="ru-RU"/>
        </w:rPr>
        <w:t>.</w:t>
      </w:r>
      <w:r>
        <w:t>com</w:t>
      </w:r>
      <w:r w:rsidRPr="007E65F5">
        <w:rPr>
          <w:lang w:val="ru-RU"/>
        </w:rPr>
        <w:t>/</w:t>
      </w:r>
      <w:proofErr w:type="spellStart"/>
      <w:r>
        <w:t>Crsader</w:t>
      </w:r>
      <w:proofErr w:type="spellEnd"/>
      <w:r w:rsidRPr="007E65F5">
        <w:rPr>
          <w:lang w:val="ru-RU"/>
        </w:rPr>
        <w:t>8998/</w:t>
      </w:r>
      <w:proofErr w:type="spellStart"/>
      <w:r>
        <w:t>mycreative</w:t>
      </w:r>
      <w:proofErr w:type="spellEnd"/>
      <w:r w:rsidRPr="007E65F5">
        <w:rPr>
          <w:lang w:val="ru-RU"/>
        </w:rPr>
        <w:t>-3</w:t>
      </w:r>
      <w:r>
        <w:t>d</w:t>
      </w:r>
      <w:r w:rsidRPr="007E65F5">
        <w:rPr>
          <w:lang w:val="ru-RU"/>
        </w:rPr>
        <w:t>-</w:t>
      </w:r>
      <w:r>
        <w:t>scanner</w:t>
      </w:r>
      <w:r w:rsidRPr="007E65F5">
        <w:rPr>
          <w:lang w:val="ru-RU"/>
        </w:rPr>
        <w:t>/</w:t>
      </w:r>
      <w:r>
        <w:t>blob</w:t>
      </w:r>
      <w:r w:rsidRPr="007E65F5">
        <w:rPr>
          <w:lang w:val="ru-RU"/>
        </w:rPr>
        <w:t>/</w:t>
      </w:r>
      <w:r>
        <w:t>main</w:t>
      </w:r>
      <w:r w:rsidRPr="007E65F5">
        <w:rPr>
          <w:lang w:val="ru-RU"/>
        </w:rPr>
        <w:t>/</w:t>
      </w:r>
      <w:r>
        <w:t>README</w:t>
      </w:r>
      <w:r w:rsidRPr="007E65F5">
        <w:rPr>
          <w:lang w:val="ru-RU"/>
        </w:rPr>
        <w:t>.</w:t>
      </w:r>
      <w:r>
        <w:t>md</w:t>
      </w:r>
      <w:r w:rsidRPr="007E65F5">
        <w:rPr>
          <w:lang w:val="ru-RU"/>
        </w:rPr>
        <w:t xml:space="preserve"> (дата обращения: 30.10.2026).</w:t>
      </w:r>
    </w:p>
    <w:p w:rsidR="0095236E" w:rsidRPr="007E65F5" w:rsidRDefault="007E65F5">
      <w:pPr>
        <w:pStyle w:val="1"/>
        <w:pageBreakBefore/>
        <w:jc w:val="center"/>
        <w:rPr>
          <w:lang w:val="ru-RU"/>
        </w:rPr>
      </w:pPr>
      <w:r w:rsidRPr="007E65F5">
        <w:rPr>
          <w:lang w:val="ru-RU"/>
        </w:rPr>
        <w:lastRenderedPageBreak/>
        <w:t>ПРИЛОЖЕНИЕ А</w:t>
      </w:r>
      <w:r w:rsidRPr="007E65F5">
        <w:rPr>
          <w:lang w:val="ru-RU"/>
        </w:rPr>
        <w:br/>
        <w:t>Структура и назначение модулей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proofErr w:type="spellStart"/>
            <w:r>
              <w:rPr>
                <w:sz w:val="18"/>
              </w:rPr>
              <w:t>Путь</w:t>
            </w:r>
            <w:proofErr w:type="spellEnd"/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Назначение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public/index.html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Главная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public/concept.html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Концепция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public/about.html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О программе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public/scanner.html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Студия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public/library.html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Личная библиотека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public/login.html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Авторизация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public/js/scanner.js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Состояния UI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public/js/simulation-adapter.js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Симуляция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public/js/model-viewer.js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Three.js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public/js/model-export.js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Экспорт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public/js/library.js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Библиотека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public/js/auth.js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Клиентская сессия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public/js/ui.js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Модальные окна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backend/src/app.js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Express middleware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backend/src/auth.js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JWT cookie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backend/src/routes/auth.js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Регистрация и вход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backend/src/routes/scans.js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CRUD моделей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backend/src/model-validation.js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Валидация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backend/schema.sql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Схема данных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backend/test/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Автотесты</w:t>
            </w:r>
          </w:p>
        </w:tc>
      </w:tr>
    </w:tbl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Каталоги </w:t>
      </w:r>
      <w:r>
        <w:t>backend</w:t>
      </w:r>
      <w:proofErr w:type="gramStart"/>
      <w:r w:rsidRPr="007E65F5">
        <w:rPr>
          <w:lang w:val="ru-RU"/>
        </w:rPr>
        <w:t>/.</w:t>
      </w:r>
      <w:r>
        <w:t>demo</w:t>
      </w:r>
      <w:proofErr w:type="gramEnd"/>
      <w:r w:rsidRPr="007E65F5">
        <w:rPr>
          <w:lang w:val="ru-RU"/>
        </w:rPr>
        <w:t xml:space="preserve"> и </w:t>
      </w:r>
      <w:r>
        <w:t>backend</w:t>
      </w:r>
      <w:r w:rsidRPr="007E65F5">
        <w:rPr>
          <w:lang w:val="ru-RU"/>
        </w:rPr>
        <w:t>/</w:t>
      </w:r>
      <w:r>
        <w:t>storage</w:t>
      </w:r>
      <w:r w:rsidRPr="007E65F5">
        <w:rPr>
          <w:lang w:val="ru-RU"/>
        </w:rPr>
        <w:t xml:space="preserve"> предназначены для данных, а не для публичной раздачи. Зависимости </w:t>
      </w:r>
      <w:r>
        <w:t>node</w:t>
      </w:r>
      <w:r w:rsidRPr="007E65F5">
        <w:rPr>
          <w:lang w:val="ru-RU"/>
        </w:rPr>
        <w:t>_</w:t>
      </w:r>
      <w:r>
        <w:t>modules</w:t>
      </w:r>
      <w:r w:rsidRPr="007E65F5">
        <w:rPr>
          <w:lang w:val="ru-RU"/>
        </w:rPr>
        <w:t xml:space="preserve"> и локальная копия </w:t>
      </w:r>
      <w:r>
        <w:t>Three</w:t>
      </w:r>
      <w:r w:rsidRPr="007E65F5">
        <w:rPr>
          <w:lang w:val="ru-RU"/>
        </w:rPr>
        <w:t>.</w:t>
      </w:r>
      <w:r>
        <w:t>js</w:t>
      </w:r>
      <w:r w:rsidRPr="007E65F5">
        <w:rPr>
          <w:lang w:val="ru-RU"/>
        </w:rPr>
        <w:t xml:space="preserve"> не являются авторскими алгоритмами. Пакет приложения содержит более ранние корневые файлы; актуальная версия веб-клиента находится в </w:t>
      </w:r>
      <w:r>
        <w:t>public</w:t>
      </w:r>
      <w:r w:rsidRPr="007E65F5">
        <w:rPr>
          <w:lang w:val="ru-RU"/>
        </w:rPr>
        <w:t>.</w:t>
      </w:r>
    </w:p>
    <w:p w:rsidR="0095236E" w:rsidRDefault="007E65F5">
      <w:pPr>
        <w:pStyle w:val="1"/>
        <w:pageBreakBefore/>
        <w:jc w:val="center"/>
      </w:pPr>
      <w:r>
        <w:lastRenderedPageBreak/>
        <w:t>ПРИЛОЖЕНИЕ Б</w:t>
      </w:r>
      <w:r>
        <w:br/>
        <w:t>Полный перечень API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5236E"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Метод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URL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Назначение</w:t>
            </w:r>
          </w:p>
        </w:tc>
      </w:tr>
      <w:tr w:rsidR="0095236E"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/api/health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Состояние БД и режим</w:t>
            </w:r>
          </w:p>
        </w:tc>
      </w:tr>
      <w:tr w:rsidR="0095236E"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POST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/api/auth/register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Регистрация</w:t>
            </w:r>
          </w:p>
        </w:tc>
      </w:tr>
      <w:tr w:rsidR="0095236E"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POST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/api/auth/login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Вход</w:t>
            </w:r>
          </w:p>
        </w:tc>
      </w:tr>
      <w:tr w:rsidR="0095236E"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POST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/api/auth/logout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Выход</w:t>
            </w:r>
          </w:p>
        </w:tc>
      </w:tr>
      <w:tr w:rsidR="0095236E"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/api/auth/me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Профиль</w:t>
            </w:r>
          </w:p>
        </w:tc>
      </w:tr>
      <w:tr w:rsidR="0095236E"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PATCH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/api/auth/me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Изменение имени</w:t>
            </w:r>
          </w:p>
        </w:tc>
      </w:tr>
      <w:tr w:rsidR="0095236E"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/api/scans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Список и usage</w:t>
            </w:r>
          </w:p>
        </w:tc>
      </w:tr>
      <w:tr w:rsidR="0095236E"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POST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/api/scans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Импорт модели</w:t>
            </w:r>
          </w:p>
        </w:tc>
      </w:tr>
      <w:tr w:rsidR="0095236E"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PATCH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/api/scans/:id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Переименовать</w:t>
            </w:r>
          </w:p>
        </w:tc>
      </w:tr>
      <w:tr w:rsidR="0095236E"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GET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/api/scans/:id/download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Скачать</w:t>
            </w:r>
          </w:p>
        </w:tc>
      </w:tr>
      <w:tr w:rsidR="0095236E"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DELETE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/api/scans/:id</w:t>
            </w:r>
          </w:p>
        </w:tc>
        <w:tc>
          <w:tcPr>
            <w:tcW w:w="3118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Удалить</w:t>
            </w:r>
          </w:p>
        </w:tc>
      </w:tr>
    </w:tbl>
    <w:p w:rsidR="0095236E" w:rsidRDefault="007E65F5">
      <w:pPr>
        <w:pStyle w:val="31"/>
      </w:pPr>
      <w:r>
        <w:rPr>
          <w:rFonts w:ascii="Times New Roman" w:hAnsi="Times New Roman"/>
        </w:rPr>
        <w:t>GET /api/health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Назначение: Состояние БД и режим. Без тела запроса. Возвращает сведения о доступности сервиса и состоянии БД.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Проверка: Проверить доступность перед запуском </w:t>
      </w:r>
      <w:r>
        <w:t>UI</w:t>
      </w:r>
      <w:r w:rsidRPr="007E65F5">
        <w:rPr>
          <w:lang w:val="ru-RU"/>
        </w:rPr>
        <w:t xml:space="preserve"> и интерпретировать диагностический ответ, не раскрывая секреты конфигурации.</w:t>
      </w:r>
    </w:p>
    <w:p w:rsidR="0095236E" w:rsidRPr="007E65F5" w:rsidRDefault="007E65F5">
      <w:pPr>
        <w:pStyle w:val="31"/>
        <w:rPr>
          <w:lang w:val="ru-RU"/>
        </w:rPr>
      </w:pPr>
      <w:r>
        <w:rPr>
          <w:rFonts w:ascii="Times New Roman" w:hAnsi="Times New Roman"/>
        </w:rPr>
        <w:t>POST</w:t>
      </w:r>
      <w:r w:rsidRPr="007E65F5">
        <w:rPr>
          <w:rFonts w:ascii="Times New Roman" w:hAnsi="Times New Roman"/>
          <w:lang w:val="ru-RU"/>
        </w:rPr>
        <w:t xml:space="preserve"> /</w:t>
      </w:r>
      <w:proofErr w:type="spellStart"/>
      <w:r>
        <w:rPr>
          <w:rFonts w:ascii="Times New Roman" w:hAnsi="Times New Roman"/>
        </w:rPr>
        <w:t>api</w:t>
      </w:r>
      <w:proofErr w:type="spellEnd"/>
      <w:r w:rsidRPr="007E65F5">
        <w:rPr>
          <w:rFonts w:ascii="Times New Roman" w:hAnsi="Times New Roman"/>
          <w:lang w:val="ru-RU"/>
        </w:rPr>
        <w:t>/</w:t>
      </w:r>
      <w:proofErr w:type="spellStart"/>
      <w:r>
        <w:rPr>
          <w:rFonts w:ascii="Times New Roman" w:hAnsi="Times New Roman"/>
        </w:rPr>
        <w:t>auth</w:t>
      </w:r>
      <w:proofErr w:type="spellEnd"/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register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Назначение: Регистрация. </w:t>
      </w:r>
      <w:r>
        <w:t>JSON</w:t>
      </w:r>
      <w:r w:rsidRPr="007E65F5">
        <w:rPr>
          <w:lang w:val="ru-RU"/>
        </w:rPr>
        <w:t xml:space="preserve"> с именем, </w:t>
      </w:r>
      <w:r>
        <w:t>email</w:t>
      </w:r>
      <w:r w:rsidRPr="007E65F5">
        <w:rPr>
          <w:lang w:val="ru-RU"/>
        </w:rPr>
        <w:t xml:space="preserve"> и паролем. После проверки создаётся пользователь и устанавливается сессионная </w:t>
      </w:r>
      <w:r>
        <w:t>cookie</w:t>
      </w:r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Проверка: Проверить успешное создание и отдельный отказ для повторного </w:t>
      </w:r>
      <w:r>
        <w:t>email</w:t>
      </w:r>
      <w:r w:rsidRPr="007E65F5">
        <w:rPr>
          <w:lang w:val="ru-RU"/>
        </w:rPr>
        <w:t xml:space="preserve">. Длина и формат полей </w:t>
      </w:r>
      <w:proofErr w:type="spellStart"/>
      <w:r w:rsidRPr="007E65F5">
        <w:rPr>
          <w:lang w:val="ru-RU"/>
        </w:rPr>
        <w:t>валидируются</w:t>
      </w:r>
      <w:proofErr w:type="spellEnd"/>
      <w:r w:rsidRPr="007E65F5">
        <w:rPr>
          <w:lang w:val="ru-RU"/>
        </w:rPr>
        <w:t xml:space="preserve"> сервером.</w:t>
      </w:r>
    </w:p>
    <w:p w:rsidR="0095236E" w:rsidRPr="007E65F5" w:rsidRDefault="007E65F5">
      <w:pPr>
        <w:pStyle w:val="31"/>
        <w:rPr>
          <w:lang w:val="ru-RU"/>
        </w:rPr>
      </w:pPr>
      <w:r>
        <w:rPr>
          <w:rFonts w:ascii="Times New Roman" w:hAnsi="Times New Roman"/>
        </w:rPr>
        <w:t>POST</w:t>
      </w:r>
      <w:r w:rsidRPr="007E65F5">
        <w:rPr>
          <w:rFonts w:ascii="Times New Roman" w:hAnsi="Times New Roman"/>
          <w:lang w:val="ru-RU"/>
        </w:rPr>
        <w:t xml:space="preserve"> /</w:t>
      </w:r>
      <w:proofErr w:type="spellStart"/>
      <w:r>
        <w:rPr>
          <w:rFonts w:ascii="Times New Roman" w:hAnsi="Times New Roman"/>
        </w:rPr>
        <w:t>api</w:t>
      </w:r>
      <w:proofErr w:type="spellEnd"/>
      <w:r w:rsidRPr="007E65F5">
        <w:rPr>
          <w:rFonts w:ascii="Times New Roman" w:hAnsi="Times New Roman"/>
          <w:lang w:val="ru-RU"/>
        </w:rPr>
        <w:t>/</w:t>
      </w:r>
      <w:proofErr w:type="spellStart"/>
      <w:r>
        <w:rPr>
          <w:rFonts w:ascii="Times New Roman" w:hAnsi="Times New Roman"/>
        </w:rPr>
        <w:t>auth</w:t>
      </w:r>
      <w:proofErr w:type="spellEnd"/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login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Назначение: Вход. </w:t>
      </w:r>
      <w:r>
        <w:t>JSON</w:t>
      </w:r>
      <w:r w:rsidRPr="007E65F5">
        <w:rPr>
          <w:lang w:val="ru-RU"/>
        </w:rPr>
        <w:t xml:space="preserve"> с </w:t>
      </w:r>
      <w:r>
        <w:t>email</w:t>
      </w:r>
      <w:r w:rsidRPr="007E65F5">
        <w:rPr>
          <w:lang w:val="ru-RU"/>
        </w:rPr>
        <w:t xml:space="preserve"> и паролем. Сервер сравнивает </w:t>
      </w:r>
      <w:proofErr w:type="spellStart"/>
      <w:r w:rsidRPr="007E65F5">
        <w:rPr>
          <w:lang w:val="ru-RU"/>
        </w:rPr>
        <w:t>хеш</w:t>
      </w:r>
      <w:proofErr w:type="spellEnd"/>
      <w:r w:rsidRPr="007E65F5">
        <w:rPr>
          <w:lang w:val="ru-RU"/>
        </w:rPr>
        <w:t xml:space="preserve">, затем выдаёт сеанс в </w:t>
      </w:r>
      <w:proofErr w:type="spellStart"/>
      <w:r>
        <w:t>HttpOnly</w:t>
      </w:r>
      <w:proofErr w:type="spellEnd"/>
      <w:r w:rsidRPr="007E65F5">
        <w:rPr>
          <w:lang w:val="ru-RU"/>
        </w:rPr>
        <w:t>-</w:t>
      </w:r>
      <w:r>
        <w:t>cookie</w:t>
      </w:r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Проверка: Неверный пароль не должен раскрывать, какая часть сведений совпала. После входа прочитать /</w:t>
      </w:r>
      <w:proofErr w:type="spellStart"/>
      <w:r>
        <w:t>api</w:t>
      </w:r>
      <w:proofErr w:type="spellEnd"/>
      <w:r w:rsidRPr="007E65F5">
        <w:rPr>
          <w:lang w:val="ru-RU"/>
        </w:rPr>
        <w:t>/</w:t>
      </w:r>
      <w:proofErr w:type="spellStart"/>
      <w:r>
        <w:t>auth</w:t>
      </w:r>
      <w:proofErr w:type="spellEnd"/>
      <w:r w:rsidRPr="007E65F5">
        <w:rPr>
          <w:lang w:val="ru-RU"/>
        </w:rPr>
        <w:t>/</w:t>
      </w:r>
      <w:r>
        <w:t>me</w:t>
      </w:r>
      <w:r w:rsidRPr="007E65F5">
        <w:rPr>
          <w:lang w:val="ru-RU"/>
        </w:rPr>
        <w:t>.</w:t>
      </w:r>
    </w:p>
    <w:p w:rsidR="0095236E" w:rsidRPr="007E65F5" w:rsidRDefault="007E65F5">
      <w:pPr>
        <w:pStyle w:val="31"/>
        <w:rPr>
          <w:lang w:val="ru-RU"/>
        </w:rPr>
      </w:pPr>
      <w:r>
        <w:rPr>
          <w:rFonts w:ascii="Times New Roman" w:hAnsi="Times New Roman"/>
        </w:rPr>
        <w:t>POST</w:t>
      </w:r>
      <w:r w:rsidRPr="007E65F5">
        <w:rPr>
          <w:rFonts w:ascii="Times New Roman" w:hAnsi="Times New Roman"/>
          <w:lang w:val="ru-RU"/>
        </w:rPr>
        <w:t xml:space="preserve"> /</w:t>
      </w:r>
      <w:proofErr w:type="spellStart"/>
      <w:r>
        <w:rPr>
          <w:rFonts w:ascii="Times New Roman" w:hAnsi="Times New Roman"/>
        </w:rPr>
        <w:t>api</w:t>
      </w:r>
      <w:proofErr w:type="spellEnd"/>
      <w:r w:rsidRPr="007E65F5">
        <w:rPr>
          <w:rFonts w:ascii="Times New Roman" w:hAnsi="Times New Roman"/>
          <w:lang w:val="ru-RU"/>
        </w:rPr>
        <w:t>/</w:t>
      </w:r>
      <w:proofErr w:type="spellStart"/>
      <w:r>
        <w:rPr>
          <w:rFonts w:ascii="Times New Roman" w:hAnsi="Times New Roman"/>
        </w:rPr>
        <w:t>auth</w:t>
      </w:r>
      <w:proofErr w:type="spellEnd"/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logout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Назначение: Выход. Изменяющий запрос, требующий защитный </w:t>
      </w:r>
      <w:r>
        <w:t>X</w:t>
      </w:r>
      <w:r w:rsidRPr="007E65F5">
        <w:rPr>
          <w:lang w:val="ru-RU"/>
        </w:rPr>
        <w:t>-</w:t>
      </w:r>
      <w:r>
        <w:t>Requested</w:t>
      </w:r>
      <w:r w:rsidRPr="007E65F5">
        <w:rPr>
          <w:lang w:val="ru-RU"/>
        </w:rPr>
        <w:t>-</w:t>
      </w:r>
      <w:r>
        <w:t>With</w:t>
      </w:r>
      <w:r w:rsidRPr="007E65F5">
        <w:rPr>
          <w:lang w:val="ru-RU"/>
        </w:rPr>
        <w:t xml:space="preserve">: </w:t>
      </w:r>
      <w:proofErr w:type="spellStart"/>
      <w:r>
        <w:t>MyCreative</w:t>
      </w:r>
      <w:proofErr w:type="spellEnd"/>
      <w:r w:rsidRPr="007E65F5">
        <w:rPr>
          <w:lang w:val="ru-RU"/>
        </w:rPr>
        <w:t xml:space="preserve">, очищает сессионную </w:t>
      </w:r>
      <w:r>
        <w:t>cookie</w:t>
      </w:r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lastRenderedPageBreak/>
        <w:t>Проверка: После выхода закрытый маршрут /</w:t>
      </w:r>
      <w:proofErr w:type="spellStart"/>
      <w:r>
        <w:t>api</w:t>
      </w:r>
      <w:proofErr w:type="spellEnd"/>
      <w:r w:rsidRPr="007E65F5">
        <w:rPr>
          <w:lang w:val="ru-RU"/>
        </w:rPr>
        <w:t>/</w:t>
      </w:r>
      <w:proofErr w:type="spellStart"/>
      <w:r>
        <w:t>auth</w:t>
      </w:r>
      <w:proofErr w:type="spellEnd"/>
      <w:r w:rsidRPr="007E65F5">
        <w:rPr>
          <w:lang w:val="ru-RU"/>
        </w:rPr>
        <w:t>/</w:t>
      </w:r>
      <w:r>
        <w:t>me</w:t>
      </w:r>
      <w:r w:rsidRPr="007E65F5">
        <w:rPr>
          <w:lang w:val="ru-RU"/>
        </w:rPr>
        <w:t xml:space="preserve"> должен вернуть 401 при отсутствии действующей </w:t>
      </w:r>
      <w:r>
        <w:t>cookie</w:t>
      </w:r>
      <w:r w:rsidRPr="007E65F5">
        <w:rPr>
          <w:lang w:val="ru-RU"/>
        </w:rPr>
        <w:t>.</w:t>
      </w:r>
    </w:p>
    <w:p w:rsidR="0095236E" w:rsidRPr="007E65F5" w:rsidRDefault="007E65F5">
      <w:pPr>
        <w:pStyle w:val="31"/>
        <w:rPr>
          <w:lang w:val="ru-RU"/>
        </w:rPr>
      </w:pPr>
      <w:r>
        <w:rPr>
          <w:rFonts w:ascii="Times New Roman" w:hAnsi="Times New Roman"/>
        </w:rPr>
        <w:t>GET</w:t>
      </w:r>
      <w:r w:rsidRPr="007E65F5">
        <w:rPr>
          <w:rFonts w:ascii="Times New Roman" w:hAnsi="Times New Roman"/>
          <w:lang w:val="ru-RU"/>
        </w:rPr>
        <w:t xml:space="preserve"> /</w:t>
      </w:r>
      <w:proofErr w:type="spellStart"/>
      <w:r>
        <w:rPr>
          <w:rFonts w:ascii="Times New Roman" w:hAnsi="Times New Roman"/>
        </w:rPr>
        <w:t>api</w:t>
      </w:r>
      <w:proofErr w:type="spellEnd"/>
      <w:r w:rsidRPr="007E65F5">
        <w:rPr>
          <w:rFonts w:ascii="Times New Roman" w:hAnsi="Times New Roman"/>
          <w:lang w:val="ru-RU"/>
        </w:rPr>
        <w:t>/</w:t>
      </w:r>
      <w:proofErr w:type="spellStart"/>
      <w:r>
        <w:rPr>
          <w:rFonts w:ascii="Times New Roman" w:hAnsi="Times New Roman"/>
        </w:rPr>
        <w:t>auth</w:t>
      </w:r>
      <w:proofErr w:type="spellEnd"/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me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Назначение: Профиль. Без тела запроса, но с </w:t>
      </w:r>
      <w:r>
        <w:t>cookie</w:t>
      </w:r>
      <w:r w:rsidRPr="007E65F5">
        <w:rPr>
          <w:lang w:val="ru-RU"/>
        </w:rPr>
        <w:t xml:space="preserve"> </w:t>
      </w:r>
      <w:r>
        <w:t>mc</w:t>
      </w:r>
      <w:r w:rsidRPr="007E65F5">
        <w:rPr>
          <w:lang w:val="ru-RU"/>
        </w:rPr>
        <w:t>_</w:t>
      </w:r>
      <w:r>
        <w:t>session</w:t>
      </w:r>
      <w:r w:rsidRPr="007E65F5">
        <w:rPr>
          <w:lang w:val="ru-RU"/>
        </w:rPr>
        <w:t>. Возвращаются сведения о текущем пользователе, кроме пароля и его хеша.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Проверка: При отсутствии действительной сессии ожидается 401. Проверить поля ответа и отсутствие </w:t>
      </w:r>
      <w:r>
        <w:t>password</w:t>
      </w:r>
      <w:r w:rsidRPr="007E65F5">
        <w:rPr>
          <w:lang w:val="ru-RU"/>
        </w:rPr>
        <w:t>_</w:t>
      </w:r>
      <w:r>
        <w:t>hash</w:t>
      </w:r>
      <w:r w:rsidRPr="007E65F5">
        <w:rPr>
          <w:lang w:val="ru-RU"/>
        </w:rPr>
        <w:t>.</w:t>
      </w:r>
    </w:p>
    <w:p w:rsidR="0095236E" w:rsidRPr="007E65F5" w:rsidRDefault="007E65F5">
      <w:pPr>
        <w:pStyle w:val="31"/>
        <w:rPr>
          <w:lang w:val="ru-RU"/>
        </w:rPr>
      </w:pPr>
      <w:r>
        <w:rPr>
          <w:rFonts w:ascii="Times New Roman" w:hAnsi="Times New Roman"/>
        </w:rPr>
        <w:t>PATCH</w:t>
      </w:r>
      <w:r w:rsidRPr="007E65F5">
        <w:rPr>
          <w:rFonts w:ascii="Times New Roman" w:hAnsi="Times New Roman"/>
          <w:lang w:val="ru-RU"/>
        </w:rPr>
        <w:t xml:space="preserve"> /</w:t>
      </w:r>
      <w:proofErr w:type="spellStart"/>
      <w:r>
        <w:rPr>
          <w:rFonts w:ascii="Times New Roman" w:hAnsi="Times New Roman"/>
        </w:rPr>
        <w:t>api</w:t>
      </w:r>
      <w:proofErr w:type="spellEnd"/>
      <w:r w:rsidRPr="007E65F5">
        <w:rPr>
          <w:rFonts w:ascii="Times New Roman" w:hAnsi="Times New Roman"/>
          <w:lang w:val="ru-RU"/>
        </w:rPr>
        <w:t>/</w:t>
      </w:r>
      <w:proofErr w:type="spellStart"/>
      <w:r>
        <w:rPr>
          <w:rFonts w:ascii="Times New Roman" w:hAnsi="Times New Roman"/>
        </w:rPr>
        <w:t>auth</w:t>
      </w:r>
      <w:proofErr w:type="spellEnd"/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me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Назначение: Изменение имени. </w:t>
      </w:r>
      <w:r>
        <w:t>JSON</w:t>
      </w:r>
      <w:r w:rsidRPr="007E65F5">
        <w:rPr>
          <w:lang w:val="ru-RU"/>
        </w:rPr>
        <w:t xml:space="preserve"> с новым именем, действующая </w:t>
      </w:r>
      <w:r>
        <w:t>cookie</w:t>
      </w:r>
      <w:r w:rsidRPr="007E65F5">
        <w:rPr>
          <w:lang w:val="ru-RU"/>
        </w:rPr>
        <w:t xml:space="preserve"> и заголовок </w:t>
      </w:r>
      <w:r>
        <w:t>X</w:t>
      </w:r>
      <w:r w:rsidRPr="007E65F5">
        <w:rPr>
          <w:lang w:val="ru-RU"/>
        </w:rPr>
        <w:t>-</w:t>
      </w:r>
      <w:r>
        <w:t>Requested</w:t>
      </w:r>
      <w:r w:rsidRPr="007E65F5">
        <w:rPr>
          <w:lang w:val="ru-RU"/>
        </w:rPr>
        <w:t>-</w:t>
      </w:r>
      <w:r>
        <w:t>With</w:t>
      </w:r>
      <w:r w:rsidRPr="007E65F5">
        <w:rPr>
          <w:lang w:val="ru-RU"/>
        </w:rPr>
        <w:t xml:space="preserve">: </w:t>
      </w:r>
      <w:proofErr w:type="spellStart"/>
      <w:r>
        <w:t>MyCreative</w:t>
      </w:r>
      <w:proofErr w:type="spellEnd"/>
      <w:r w:rsidRPr="007E65F5">
        <w:rPr>
          <w:lang w:val="ru-RU"/>
        </w:rPr>
        <w:t>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Проверка: Проверить запрет пустого/слишком длинного имени и что изменение не затронуло другие профили.</w:t>
      </w:r>
    </w:p>
    <w:p w:rsidR="0095236E" w:rsidRPr="007E65F5" w:rsidRDefault="007E65F5">
      <w:pPr>
        <w:pStyle w:val="31"/>
        <w:rPr>
          <w:lang w:val="ru-RU"/>
        </w:rPr>
      </w:pPr>
      <w:r>
        <w:rPr>
          <w:rFonts w:ascii="Times New Roman" w:hAnsi="Times New Roman"/>
        </w:rPr>
        <w:t>GET</w:t>
      </w:r>
      <w:r w:rsidRPr="007E65F5">
        <w:rPr>
          <w:rFonts w:ascii="Times New Roman" w:hAnsi="Times New Roman"/>
          <w:lang w:val="ru-RU"/>
        </w:rPr>
        <w:t xml:space="preserve"> /</w:t>
      </w:r>
      <w:proofErr w:type="spellStart"/>
      <w:r>
        <w:rPr>
          <w:rFonts w:ascii="Times New Roman" w:hAnsi="Times New Roman"/>
        </w:rPr>
        <w:t>api</w:t>
      </w:r>
      <w:proofErr w:type="spellEnd"/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scans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Назначение: Список и </w:t>
      </w:r>
      <w:r>
        <w:t>usage</w:t>
      </w:r>
      <w:r w:rsidRPr="007E65F5">
        <w:rPr>
          <w:lang w:val="ru-RU"/>
        </w:rPr>
        <w:t>. Опциональные параметры поиска, формата, сортировки и страницы. Сессия определяет владельца выборки.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Проверка: Проверить </w:t>
      </w:r>
      <w:r>
        <w:t>limit</w:t>
      </w:r>
      <w:r w:rsidRPr="007E65F5">
        <w:rPr>
          <w:lang w:val="ru-RU"/>
        </w:rPr>
        <w:t>=12, фильтрацию, общее число и корректность пустой страницы. В выборке нет чужих моделей.</w:t>
      </w:r>
    </w:p>
    <w:p w:rsidR="0095236E" w:rsidRPr="007E65F5" w:rsidRDefault="007E65F5">
      <w:pPr>
        <w:pStyle w:val="31"/>
        <w:rPr>
          <w:lang w:val="ru-RU"/>
        </w:rPr>
      </w:pPr>
      <w:r>
        <w:rPr>
          <w:rFonts w:ascii="Times New Roman" w:hAnsi="Times New Roman"/>
        </w:rPr>
        <w:t>POST</w:t>
      </w:r>
      <w:r w:rsidRPr="007E65F5">
        <w:rPr>
          <w:rFonts w:ascii="Times New Roman" w:hAnsi="Times New Roman"/>
          <w:lang w:val="ru-RU"/>
        </w:rPr>
        <w:t xml:space="preserve"> /</w:t>
      </w:r>
      <w:proofErr w:type="spellStart"/>
      <w:r>
        <w:rPr>
          <w:rFonts w:ascii="Times New Roman" w:hAnsi="Times New Roman"/>
        </w:rPr>
        <w:t>api</w:t>
      </w:r>
      <w:proofErr w:type="spellEnd"/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scans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Назначение: Импорт модели. </w:t>
      </w:r>
      <w:r>
        <w:t>Multipart</w:t>
      </w:r>
      <w:r w:rsidRPr="007E65F5">
        <w:rPr>
          <w:lang w:val="ru-RU"/>
        </w:rPr>
        <w:t xml:space="preserve"> </w:t>
      </w:r>
      <w:r>
        <w:t>Form</w:t>
      </w:r>
      <w:r w:rsidRPr="007E65F5">
        <w:rPr>
          <w:lang w:val="ru-RU"/>
        </w:rPr>
        <w:t xml:space="preserve"> с полем </w:t>
      </w:r>
      <w:r>
        <w:t>file</w:t>
      </w:r>
      <w:r w:rsidRPr="007E65F5">
        <w:rPr>
          <w:lang w:val="ru-RU"/>
        </w:rPr>
        <w:t xml:space="preserve"> и необязательным именем; действующая </w:t>
      </w:r>
      <w:r>
        <w:t>cookie</w:t>
      </w:r>
      <w:r w:rsidRPr="007E65F5">
        <w:rPr>
          <w:lang w:val="ru-RU"/>
        </w:rPr>
        <w:t xml:space="preserve"> и защитный заголовок.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Проверка: Проверить 10 МБ на файл, 100 объектов, 100 МБ на пользователя, </w:t>
      </w:r>
      <w:proofErr w:type="spellStart"/>
      <w:r w:rsidRPr="007E65F5">
        <w:rPr>
          <w:lang w:val="ru-RU"/>
        </w:rPr>
        <w:t>валидацию</w:t>
      </w:r>
      <w:proofErr w:type="spellEnd"/>
      <w:r w:rsidRPr="007E65F5">
        <w:rPr>
          <w:lang w:val="ru-RU"/>
        </w:rPr>
        <w:t xml:space="preserve"> содержимого и удаление временного файла при отказе.</w:t>
      </w:r>
    </w:p>
    <w:p w:rsidR="0095236E" w:rsidRPr="007E65F5" w:rsidRDefault="007E65F5">
      <w:pPr>
        <w:pStyle w:val="31"/>
        <w:rPr>
          <w:lang w:val="ru-RU"/>
        </w:rPr>
      </w:pPr>
      <w:r>
        <w:rPr>
          <w:rFonts w:ascii="Times New Roman" w:hAnsi="Times New Roman"/>
        </w:rPr>
        <w:t>PATCH</w:t>
      </w:r>
      <w:r w:rsidRPr="007E65F5">
        <w:rPr>
          <w:rFonts w:ascii="Times New Roman" w:hAnsi="Times New Roman"/>
          <w:lang w:val="ru-RU"/>
        </w:rPr>
        <w:t xml:space="preserve"> /</w:t>
      </w:r>
      <w:proofErr w:type="spellStart"/>
      <w:r>
        <w:rPr>
          <w:rFonts w:ascii="Times New Roman" w:hAnsi="Times New Roman"/>
        </w:rPr>
        <w:t>api</w:t>
      </w:r>
      <w:proofErr w:type="spellEnd"/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scans</w:t>
      </w:r>
      <w:r w:rsidRPr="007E65F5">
        <w:rPr>
          <w:rFonts w:ascii="Times New Roman" w:hAnsi="Times New Roman"/>
          <w:lang w:val="ru-RU"/>
        </w:rPr>
        <w:t>/</w:t>
      </w:r>
      <w:proofErr w:type="gramStart"/>
      <w:r w:rsidRPr="007E65F5">
        <w:rPr>
          <w:rFonts w:ascii="Times New Roman" w:hAnsi="Times New Roman"/>
          <w:lang w:val="ru-RU"/>
        </w:rPr>
        <w:t>:</w:t>
      </w:r>
      <w:r>
        <w:rPr>
          <w:rFonts w:ascii="Times New Roman" w:hAnsi="Times New Roman"/>
        </w:rPr>
        <w:t>id</w:t>
      </w:r>
      <w:proofErr w:type="gramEnd"/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Назначение: Переименовать. </w:t>
      </w:r>
      <w:r>
        <w:t>JSON</w:t>
      </w:r>
      <w:r w:rsidRPr="007E65F5">
        <w:rPr>
          <w:lang w:val="ru-RU"/>
        </w:rPr>
        <w:t xml:space="preserve"> с новым именем модели. </w:t>
      </w:r>
      <w:r>
        <w:t>UUID</w:t>
      </w:r>
      <w:r w:rsidRPr="007E65F5">
        <w:rPr>
          <w:lang w:val="ru-RU"/>
        </w:rPr>
        <w:t xml:space="preserve"> берётся из сегмента пути, а владелец — из сессии.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Проверка: Проверить длину имени 1–120 символов. Попытка изменить </w:t>
      </w:r>
      <w:r>
        <w:t>UUID</w:t>
      </w:r>
      <w:r w:rsidRPr="007E65F5">
        <w:rPr>
          <w:lang w:val="ru-RU"/>
        </w:rPr>
        <w:t xml:space="preserve"> другого пользователя не должна изменить запись.</w:t>
      </w:r>
    </w:p>
    <w:p w:rsidR="0095236E" w:rsidRPr="007E65F5" w:rsidRDefault="007E65F5">
      <w:pPr>
        <w:pStyle w:val="31"/>
        <w:rPr>
          <w:lang w:val="ru-RU"/>
        </w:rPr>
      </w:pPr>
      <w:r>
        <w:rPr>
          <w:rFonts w:ascii="Times New Roman" w:hAnsi="Times New Roman"/>
        </w:rPr>
        <w:lastRenderedPageBreak/>
        <w:t>GET</w:t>
      </w:r>
      <w:r w:rsidRPr="007E65F5">
        <w:rPr>
          <w:rFonts w:ascii="Times New Roman" w:hAnsi="Times New Roman"/>
          <w:lang w:val="ru-RU"/>
        </w:rPr>
        <w:t xml:space="preserve"> /</w:t>
      </w:r>
      <w:proofErr w:type="spellStart"/>
      <w:r>
        <w:rPr>
          <w:rFonts w:ascii="Times New Roman" w:hAnsi="Times New Roman"/>
        </w:rPr>
        <w:t>api</w:t>
      </w:r>
      <w:proofErr w:type="spellEnd"/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scans</w:t>
      </w:r>
      <w:r w:rsidRPr="007E65F5">
        <w:rPr>
          <w:rFonts w:ascii="Times New Roman" w:hAnsi="Times New Roman"/>
          <w:lang w:val="ru-RU"/>
        </w:rPr>
        <w:t>/</w:t>
      </w:r>
      <w:proofErr w:type="gramStart"/>
      <w:r w:rsidRPr="007E65F5">
        <w:rPr>
          <w:rFonts w:ascii="Times New Roman" w:hAnsi="Times New Roman"/>
          <w:lang w:val="ru-RU"/>
        </w:rPr>
        <w:t>:</w:t>
      </w:r>
      <w:r>
        <w:rPr>
          <w:rFonts w:ascii="Times New Roman" w:hAnsi="Times New Roman"/>
        </w:rPr>
        <w:t>id</w:t>
      </w:r>
      <w:proofErr w:type="gramEnd"/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download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Назначение: Скачать. Действующая </w:t>
      </w:r>
      <w:r>
        <w:t>cookie</w:t>
      </w:r>
      <w:r w:rsidRPr="007E65F5">
        <w:rPr>
          <w:lang w:val="ru-RU"/>
        </w:rPr>
        <w:t xml:space="preserve">; путь к файлу сервер получает из собственного </w:t>
      </w:r>
      <w:r>
        <w:t>storage</w:t>
      </w:r>
      <w:r w:rsidRPr="007E65F5">
        <w:rPr>
          <w:lang w:val="ru-RU"/>
        </w:rPr>
        <w:t xml:space="preserve"> по найденной записи.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Проверка: Проверить возвращаемый формат и размер, а также отказ при чужом или отсутствующем </w:t>
      </w:r>
      <w:r>
        <w:t>UUID</w:t>
      </w:r>
      <w:r w:rsidRPr="007E65F5">
        <w:rPr>
          <w:lang w:val="ru-RU"/>
        </w:rPr>
        <w:t>.</w:t>
      </w:r>
    </w:p>
    <w:p w:rsidR="0095236E" w:rsidRPr="007E65F5" w:rsidRDefault="007E65F5">
      <w:pPr>
        <w:pStyle w:val="31"/>
        <w:rPr>
          <w:lang w:val="ru-RU"/>
        </w:rPr>
      </w:pPr>
      <w:r>
        <w:rPr>
          <w:rFonts w:ascii="Times New Roman" w:hAnsi="Times New Roman"/>
        </w:rPr>
        <w:t>DELETE</w:t>
      </w:r>
      <w:r w:rsidRPr="007E65F5">
        <w:rPr>
          <w:rFonts w:ascii="Times New Roman" w:hAnsi="Times New Roman"/>
          <w:lang w:val="ru-RU"/>
        </w:rPr>
        <w:t xml:space="preserve"> /</w:t>
      </w:r>
      <w:proofErr w:type="spellStart"/>
      <w:r>
        <w:rPr>
          <w:rFonts w:ascii="Times New Roman" w:hAnsi="Times New Roman"/>
        </w:rPr>
        <w:t>api</w:t>
      </w:r>
      <w:proofErr w:type="spellEnd"/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scans</w:t>
      </w:r>
      <w:r w:rsidRPr="007E65F5">
        <w:rPr>
          <w:rFonts w:ascii="Times New Roman" w:hAnsi="Times New Roman"/>
          <w:lang w:val="ru-RU"/>
        </w:rPr>
        <w:t>/</w:t>
      </w:r>
      <w:proofErr w:type="gramStart"/>
      <w:r w:rsidRPr="007E65F5">
        <w:rPr>
          <w:rFonts w:ascii="Times New Roman" w:hAnsi="Times New Roman"/>
          <w:lang w:val="ru-RU"/>
        </w:rPr>
        <w:t>:</w:t>
      </w:r>
      <w:r>
        <w:rPr>
          <w:rFonts w:ascii="Times New Roman" w:hAnsi="Times New Roman"/>
        </w:rPr>
        <w:t>id</w:t>
      </w:r>
      <w:proofErr w:type="gramEnd"/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Назначение: Удалить. Действующая </w:t>
      </w:r>
      <w:r>
        <w:t>cookie</w:t>
      </w:r>
      <w:r w:rsidRPr="007E65F5">
        <w:rPr>
          <w:lang w:val="ru-RU"/>
        </w:rPr>
        <w:t xml:space="preserve"> и </w:t>
      </w:r>
      <w:r>
        <w:t>X</w:t>
      </w:r>
      <w:r w:rsidRPr="007E65F5">
        <w:rPr>
          <w:lang w:val="ru-RU"/>
        </w:rPr>
        <w:t>-</w:t>
      </w:r>
      <w:r>
        <w:t>Requested</w:t>
      </w:r>
      <w:r w:rsidRPr="007E65F5">
        <w:rPr>
          <w:lang w:val="ru-RU"/>
        </w:rPr>
        <w:t>-</w:t>
      </w:r>
      <w:r>
        <w:t>With</w:t>
      </w:r>
      <w:r w:rsidRPr="007E65F5">
        <w:rPr>
          <w:lang w:val="ru-RU"/>
        </w:rPr>
        <w:t xml:space="preserve">: </w:t>
      </w:r>
      <w:proofErr w:type="spellStart"/>
      <w:r>
        <w:t>MyCreative</w:t>
      </w:r>
      <w:proofErr w:type="spellEnd"/>
      <w:r w:rsidRPr="007E65F5">
        <w:rPr>
          <w:lang w:val="ru-RU"/>
        </w:rPr>
        <w:t>; удаляется запись пользователя и связанный файл.</w:t>
      </w:r>
    </w:p>
    <w:p w:rsidR="0095236E" w:rsidRDefault="007E65F5">
      <w:pPr>
        <w:jc w:val="both"/>
      </w:pPr>
      <w:r w:rsidRPr="007E65F5">
        <w:rPr>
          <w:lang w:val="ru-RU"/>
        </w:rPr>
        <w:t xml:space="preserve">Проверка: Проверить, что повторное чтение записи невозможно, а чужой </w:t>
      </w:r>
      <w:r>
        <w:t>UUID</w:t>
      </w:r>
      <w:r w:rsidRPr="007E65F5">
        <w:rPr>
          <w:lang w:val="ru-RU"/>
        </w:rPr>
        <w:t xml:space="preserve"> не изменён. </w:t>
      </w:r>
      <w:r>
        <w:t>Проверить обработку сбоя файловой системы.</w:t>
      </w:r>
    </w:p>
    <w:p w:rsidR="0095236E" w:rsidRDefault="007E65F5">
      <w:pPr>
        <w:pStyle w:val="1"/>
        <w:pageBreakBefore/>
        <w:jc w:val="center"/>
      </w:pPr>
      <w:r>
        <w:lastRenderedPageBreak/>
        <w:t>ПРИЛОЖЕНИЕ В</w:t>
      </w:r>
      <w:r>
        <w:br/>
        <w:t>Матрица тестовых сценариев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Сценарий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Ожидаемое поведение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Регистрация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201, учётная запись и cookie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Повторный email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409, нет дублирования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Неверный пароль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401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Чтение профиля без cookie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401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Вход и /auth/me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200, свои данные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Изменение имени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200, обновление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Старт демонстрации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Прогресс от 0 до 100%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Отмена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AbortError и возврат UI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OBJ экспорт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Читаемый файл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PLY экспорт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Читаемый файл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GLTF экспорт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Читаемая сцена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Сохранить модель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201, запись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Невалидный формат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400 и очистка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Файл 10+ МБ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413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Чужое переименование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404, без изменений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Чужое скачивание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404, без файла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Чужое удаление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404, без изменений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Заголовок отсутствует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403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Неверный UUID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400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Поиск по имени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Корректные результаты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Фильтр по формату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Только заданный формат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Пагинация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Не более 12 записей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Удаление модели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Запись недоступна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Рестарт demo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Данные в .demo сохранились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Мобильная вёрстка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Требует проверки вручную</w:t>
            </w:r>
          </w:p>
        </w:tc>
      </w:tr>
      <w:tr w:rsidR="0095236E"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WebGL fallback</w:t>
            </w:r>
          </w:p>
        </w:tc>
        <w:tc>
          <w:tcPr>
            <w:tcW w:w="4677" w:type="dxa"/>
          </w:tcPr>
          <w:p w:rsidR="0095236E" w:rsidRDefault="007E65F5">
            <w:pPr>
              <w:spacing w:line="240" w:lineRule="auto"/>
              <w:ind w:firstLine="0"/>
            </w:pPr>
            <w:r>
              <w:rPr>
                <w:sz w:val="18"/>
              </w:rPr>
              <w:t>Требует проверки в браузере</w:t>
            </w:r>
          </w:p>
        </w:tc>
      </w:tr>
    </w:tbl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Матрица объединяет реализованные автоматизированные проверки и дополнительные сценарии, предусмотренные для ручного тестирования. Зафиксированный запуск </w:t>
      </w:r>
      <w:proofErr w:type="spellStart"/>
      <w:r>
        <w:t>npm</w:t>
      </w:r>
      <w:proofErr w:type="spellEnd"/>
      <w:r w:rsidRPr="007E65F5">
        <w:rPr>
          <w:lang w:val="ru-RU"/>
        </w:rPr>
        <w:t xml:space="preserve"> </w:t>
      </w:r>
      <w:r>
        <w:t>test</w:t>
      </w:r>
      <w:r w:rsidRPr="007E65F5">
        <w:rPr>
          <w:lang w:val="ru-RU"/>
        </w:rPr>
        <w:t xml:space="preserve"> завершился с кодом возврата 0: выполнено 40 тестов, все успешны. Отдельные испытания интерфейса на </w:t>
      </w:r>
      <w:r>
        <w:t>Windows</w:t>
      </w:r>
      <w:r w:rsidRPr="007E65F5">
        <w:rPr>
          <w:lang w:val="ru-RU"/>
        </w:rPr>
        <w:t xml:space="preserve"> </w:t>
      </w:r>
      <w:r>
        <w:t>x</w:t>
      </w:r>
      <w:r w:rsidRPr="007E65F5">
        <w:rPr>
          <w:lang w:val="ru-RU"/>
        </w:rPr>
        <w:t>64, аппаратного сканера и точности измерений в рамках контрольного запуска не проводились.</w:t>
      </w:r>
    </w:p>
    <w:p w:rsidR="0095236E" w:rsidRPr="007E65F5" w:rsidRDefault="007E65F5">
      <w:pPr>
        <w:pStyle w:val="1"/>
        <w:pageBreakBefore/>
        <w:jc w:val="center"/>
        <w:rPr>
          <w:lang w:val="ru-RU"/>
        </w:rPr>
      </w:pPr>
      <w:r w:rsidRPr="007E65F5">
        <w:rPr>
          <w:lang w:val="ru-RU"/>
        </w:rPr>
        <w:lastRenderedPageBreak/>
        <w:t>ПРИЛОЖЕНИЕ Г</w:t>
      </w:r>
      <w:r w:rsidRPr="007E65F5">
        <w:rPr>
          <w:lang w:val="ru-RU"/>
        </w:rPr>
        <w:br/>
        <w:t>Разбор ключевых исходников</w:t>
      </w:r>
    </w:p>
    <w:p w:rsidR="0095236E" w:rsidRPr="007E65F5" w:rsidRDefault="007E65F5">
      <w:pPr>
        <w:pStyle w:val="31"/>
        <w:rPr>
          <w:lang w:val="ru-RU"/>
        </w:rPr>
      </w:pPr>
      <w:proofErr w:type="gramStart"/>
      <w:r>
        <w:rPr>
          <w:rFonts w:ascii="Times New Roman" w:hAnsi="Times New Roman"/>
        </w:rPr>
        <w:t>backend</w:t>
      </w:r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schema</w:t>
      </w:r>
      <w:r w:rsidRPr="007E65F5">
        <w:rPr>
          <w:rFonts w:ascii="Times New Roman" w:hAnsi="Times New Roman"/>
          <w:lang w:val="ru-RU"/>
        </w:rPr>
        <w:t>.</w:t>
      </w:r>
      <w:proofErr w:type="spellStart"/>
      <w:r>
        <w:rPr>
          <w:rFonts w:ascii="Times New Roman" w:hAnsi="Times New Roman"/>
        </w:rPr>
        <w:t>sql</w:t>
      </w:r>
      <w:proofErr w:type="spellEnd"/>
      <w:proofErr w:type="gramEnd"/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Схема данных определяет таблицы пользователей и моделей, первичные и внешние ключи, ограничения целостности и индексы. Приведённый фрагмент показывает структуру хранения метаданных в </w:t>
      </w:r>
      <w:r>
        <w:t>PostgreSQL</w:t>
      </w:r>
      <w:r w:rsidRPr="007E65F5">
        <w:rPr>
          <w:lang w:val="ru-RU"/>
        </w:rPr>
        <w:t>.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>
        <w:t>CREATE</w:t>
      </w:r>
      <w:r w:rsidRPr="007E65F5">
        <w:rPr>
          <w:lang w:val="ru-RU"/>
        </w:rPr>
        <w:t xml:space="preserve"> </w:t>
      </w:r>
      <w:r>
        <w:t>TABLE</w:t>
      </w:r>
      <w:r w:rsidRPr="007E65F5">
        <w:rPr>
          <w:lang w:val="ru-RU"/>
        </w:rPr>
        <w:t xml:space="preserve"> </w:t>
      </w:r>
      <w:r>
        <w:t>IF</w:t>
      </w:r>
      <w:r w:rsidRPr="007E65F5">
        <w:rPr>
          <w:lang w:val="ru-RU"/>
        </w:rPr>
        <w:t xml:space="preserve"> </w:t>
      </w:r>
      <w:r>
        <w:t>NOT</w:t>
      </w:r>
      <w:r w:rsidRPr="007E65F5">
        <w:rPr>
          <w:lang w:val="ru-RU"/>
        </w:rPr>
        <w:t xml:space="preserve"> </w:t>
      </w:r>
      <w:r>
        <w:t>EXISTS</w:t>
      </w:r>
      <w:r w:rsidRPr="007E65F5">
        <w:rPr>
          <w:lang w:val="ru-RU"/>
        </w:rPr>
        <w:t xml:space="preserve"> </w:t>
      </w:r>
      <w:r>
        <w:t>users</w:t>
      </w:r>
      <w:r w:rsidRPr="007E65F5">
        <w:rPr>
          <w:lang w:val="ru-RU"/>
        </w:rPr>
        <w:t xml:space="preserve"> (</w:t>
      </w:r>
    </w:p>
    <w:p w:rsidR="0095236E" w:rsidRDefault="007E65F5">
      <w:pPr>
        <w:pStyle w:val="CodeSmall"/>
        <w:rPr>
          <w:rFonts w:hint="eastAsia"/>
        </w:rPr>
      </w:pPr>
      <w:r w:rsidRPr="007E65F5">
        <w:rPr>
          <w:lang w:val="ru-RU"/>
        </w:rPr>
        <w:t xml:space="preserve">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95236E" w:rsidRDefault="007E65F5">
      <w:pPr>
        <w:pStyle w:val="CodeSmall"/>
        <w:rPr>
          <w:rFonts w:hint="eastAsia"/>
        </w:rPr>
      </w:pPr>
      <w:r>
        <w:t xml:space="preserve">  name VARCHAR(80) NOT NULL CHECK (char_length(name) BETWEEN 2 AND 80),</w:t>
      </w:r>
    </w:p>
    <w:p w:rsidR="0095236E" w:rsidRDefault="007E65F5">
      <w:pPr>
        <w:pStyle w:val="CodeSmall"/>
        <w:rPr>
          <w:rFonts w:hint="eastAsia"/>
        </w:rPr>
      </w:pPr>
      <w:r>
        <w:t xml:space="preserve">  email VARCHAR(254) NOT NULL UNIQUE,</w:t>
      </w:r>
    </w:p>
    <w:p w:rsidR="0095236E" w:rsidRDefault="007E65F5">
      <w:pPr>
        <w:pStyle w:val="CodeSmall"/>
        <w:rPr>
          <w:rFonts w:hint="eastAsia"/>
        </w:rPr>
      </w:pPr>
      <w:r>
        <w:t xml:space="preserve">  password_hash TEXT NOT NULL,</w:t>
      </w:r>
    </w:p>
    <w:p w:rsidR="0095236E" w:rsidRDefault="007E65F5">
      <w:pPr>
        <w:pStyle w:val="CodeSmall"/>
        <w:rPr>
          <w:rFonts w:hint="eastAsia"/>
        </w:rPr>
      </w:pPr>
      <w:r>
        <w:t xml:space="preserve">  created_at TIMESTAMPTZ NOT NULL DEFAULT NOW(),</w:t>
      </w:r>
    </w:p>
    <w:p w:rsidR="0095236E" w:rsidRDefault="007E65F5">
      <w:pPr>
        <w:pStyle w:val="CodeSmall"/>
        <w:rPr>
          <w:rFonts w:hint="eastAsia"/>
        </w:rPr>
      </w:pPr>
      <w:r>
        <w:t xml:space="preserve">  updated_at TIMESTAMPTZ NOT NULL DEFAULT NOW()</w:t>
      </w:r>
    </w:p>
    <w:p w:rsidR="0095236E" w:rsidRDefault="007E65F5">
      <w:pPr>
        <w:pStyle w:val="CodeSmall"/>
        <w:rPr>
          <w:rFonts w:hint="eastAsia"/>
        </w:rPr>
      </w:pPr>
      <w:r>
        <w:t>);</w:t>
      </w:r>
    </w:p>
    <w:p w:rsidR="0095236E" w:rsidRDefault="0095236E">
      <w:pPr>
        <w:pStyle w:val="CodeSmall"/>
        <w:rPr>
          <w:rFonts w:hint="eastAsia"/>
        </w:rPr>
      </w:pPr>
    </w:p>
    <w:p w:rsidR="0095236E" w:rsidRDefault="007E65F5">
      <w:pPr>
        <w:pStyle w:val="CodeSmall"/>
        <w:rPr>
          <w:rFonts w:hint="eastAsia"/>
        </w:rPr>
      </w:pPr>
      <w:r>
        <w:t>CREATE TABLE IF NOT EXISTS scans (</w:t>
      </w:r>
    </w:p>
    <w:p w:rsidR="0095236E" w:rsidRDefault="007E65F5">
      <w:pPr>
        <w:pStyle w:val="CodeSmall"/>
        <w:rPr>
          <w:rFonts w:hint="eastAsia"/>
        </w:rPr>
      </w:pPr>
      <w:r>
        <w:t xml:space="preserve">  id UUID PRIMARY KEY DEFAULT gen_random_uuid(),</w:t>
      </w:r>
    </w:p>
    <w:p w:rsidR="0095236E" w:rsidRDefault="007E65F5">
      <w:pPr>
        <w:pStyle w:val="CodeSmall"/>
        <w:rPr>
          <w:rFonts w:hint="eastAsia"/>
        </w:rPr>
      </w:pPr>
      <w:r>
        <w:t xml:space="preserve">  user_id UUID NOT NULL REFERENCES users(id) ON DELETE CASCADE,</w:t>
      </w:r>
    </w:p>
    <w:p w:rsidR="0095236E" w:rsidRDefault="007E65F5">
      <w:pPr>
        <w:pStyle w:val="CodeSmall"/>
        <w:rPr>
          <w:rFonts w:hint="eastAsia"/>
        </w:rPr>
      </w:pPr>
      <w:r>
        <w:t xml:space="preserve">  name VARCHAR(120) NOT NULL CHECK (char_length(name) BETWEEN 1 AND 120),</w:t>
      </w:r>
    </w:p>
    <w:p w:rsidR="0095236E" w:rsidRDefault="007E65F5">
      <w:pPr>
        <w:pStyle w:val="CodeSmall"/>
        <w:rPr>
          <w:rFonts w:hint="eastAsia"/>
        </w:rPr>
      </w:pPr>
      <w:r>
        <w:t xml:space="preserve">  format VARCHAR(8) NOT NULL CHECK (format IN ('obj', 'ply', 'gltf')),</w:t>
      </w:r>
    </w:p>
    <w:p w:rsidR="0095236E" w:rsidRDefault="007E65F5">
      <w:pPr>
        <w:pStyle w:val="CodeSmall"/>
        <w:rPr>
          <w:rFonts w:hint="eastAsia"/>
        </w:rPr>
      </w:pPr>
      <w:r>
        <w:t xml:space="preserve">  storage_name TEXT NOT NULL,</w:t>
      </w:r>
    </w:p>
    <w:p w:rsidR="0095236E" w:rsidRDefault="007E65F5">
      <w:pPr>
        <w:pStyle w:val="CodeSmall"/>
        <w:rPr>
          <w:rFonts w:hint="eastAsia"/>
        </w:rPr>
      </w:pPr>
      <w:r>
        <w:t xml:space="preserve">  original_name VARCHAR(255) NOT NULL,</w:t>
      </w:r>
    </w:p>
    <w:p w:rsidR="0095236E" w:rsidRDefault="007E65F5">
      <w:pPr>
        <w:pStyle w:val="CodeSmall"/>
        <w:rPr>
          <w:rFonts w:hint="eastAsia"/>
        </w:rPr>
      </w:pPr>
      <w:r>
        <w:t xml:space="preserve">  mime_type VARCHAR(100) NOT NULL,</w:t>
      </w:r>
    </w:p>
    <w:p w:rsidR="0095236E" w:rsidRDefault="007E65F5">
      <w:pPr>
        <w:pStyle w:val="CodeSmall"/>
        <w:rPr>
          <w:rFonts w:hint="eastAsia"/>
        </w:rPr>
      </w:pPr>
      <w:r>
        <w:t xml:space="preserve">  size_bytes BIGINT NOT NULL CHECK (size_bytes &gt;= 0),</w:t>
      </w:r>
    </w:p>
    <w:p w:rsidR="0095236E" w:rsidRDefault="007E65F5">
      <w:pPr>
        <w:pStyle w:val="CodeSmall"/>
        <w:rPr>
          <w:rFonts w:hint="eastAsia"/>
        </w:rPr>
      </w:pPr>
      <w:r>
        <w:t xml:space="preserve">  created_at TIMESTAMPTZ NOT NULL DEFAULT NOW(),</w:t>
      </w:r>
    </w:p>
    <w:p w:rsidR="0095236E" w:rsidRDefault="007E65F5">
      <w:pPr>
        <w:pStyle w:val="CodeSmall"/>
        <w:rPr>
          <w:rFonts w:hint="eastAsia"/>
        </w:rPr>
      </w:pPr>
      <w:r>
        <w:t xml:space="preserve">  updated_at TIMESTAMPTZ NOT NULL DEFAULT NOW()</w:t>
      </w:r>
    </w:p>
    <w:p w:rsidR="0095236E" w:rsidRDefault="007E65F5">
      <w:pPr>
        <w:pStyle w:val="CodeSmall"/>
        <w:rPr>
          <w:rFonts w:hint="eastAsia"/>
        </w:rPr>
      </w:pPr>
      <w:r>
        <w:t>);</w:t>
      </w:r>
    </w:p>
    <w:p w:rsidR="0095236E" w:rsidRDefault="0095236E">
      <w:pPr>
        <w:pStyle w:val="CodeSmall"/>
        <w:rPr>
          <w:rFonts w:hint="eastAsia"/>
        </w:rPr>
      </w:pPr>
    </w:p>
    <w:p w:rsidR="0095236E" w:rsidRDefault="007E65F5">
      <w:pPr>
        <w:pStyle w:val="CodeSmall"/>
        <w:rPr>
          <w:rFonts w:hint="eastAsia"/>
        </w:rPr>
      </w:pPr>
      <w:r>
        <w:t>CREATE INDEX IF NOT EXISTS scans_user_created_idx ON scans(user_id, created_at DESC);</w:t>
      </w:r>
    </w:p>
    <w:p w:rsidR="0095236E" w:rsidRDefault="007E65F5">
      <w:pPr>
        <w:pStyle w:val="CodeSmall"/>
        <w:rPr>
          <w:rFonts w:hint="eastAsia"/>
        </w:rPr>
      </w:pPr>
      <w:r>
        <w:t>CREATE INDEX IF NOT EXISTS scans_user_format_idx ON scans(user_id, format);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Ограничения схемы защищают связность данных и дополняют прикладные проверки. Хранение хеша пароля исключает необходимость сохранять исходную строку пароля, а связь модели с </w:t>
      </w:r>
      <w:r>
        <w:t>user</w:t>
      </w:r>
      <w:r w:rsidRPr="007E65F5">
        <w:rPr>
          <w:lang w:val="ru-RU"/>
        </w:rPr>
        <w:t>_</w:t>
      </w:r>
      <w:r>
        <w:t>id</w:t>
      </w:r>
      <w:r w:rsidRPr="007E65F5">
        <w:rPr>
          <w:lang w:val="ru-RU"/>
        </w:rPr>
        <w:t xml:space="preserve"> формирует основу изоляции личных библиотек.</w:t>
      </w:r>
    </w:p>
    <w:p w:rsidR="0095236E" w:rsidRPr="007E65F5" w:rsidRDefault="007E65F5">
      <w:pPr>
        <w:pStyle w:val="31"/>
        <w:rPr>
          <w:lang w:val="ru-RU"/>
        </w:rPr>
      </w:pPr>
      <w:r>
        <w:rPr>
          <w:rFonts w:ascii="Times New Roman" w:hAnsi="Times New Roman"/>
        </w:rPr>
        <w:t>backend</w:t>
      </w:r>
      <w:r w:rsidRPr="007E65F5">
        <w:rPr>
          <w:rFonts w:ascii="Times New Roman" w:hAnsi="Times New Roman"/>
          <w:lang w:val="ru-RU"/>
        </w:rPr>
        <w:t>/</w:t>
      </w:r>
      <w:proofErr w:type="spellStart"/>
      <w:r>
        <w:rPr>
          <w:rFonts w:ascii="Times New Roman" w:hAnsi="Times New Roman"/>
        </w:rPr>
        <w:t>src</w:t>
      </w:r>
      <w:proofErr w:type="spellEnd"/>
      <w:r w:rsidRPr="007E65F5">
        <w:rPr>
          <w:rFonts w:ascii="Times New Roman" w:hAnsi="Times New Roman"/>
          <w:lang w:val="ru-RU"/>
        </w:rPr>
        <w:t>/</w:t>
      </w:r>
      <w:proofErr w:type="spellStart"/>
      <w:r>
        <w:rPr>
          <w:rFonts w:ascii="Times New Roman" w:hAnsi="Times New Roman"/>
        </w:rPr>
        <w:t>auth</w:t>
      </w:r>
      <w:proofErr w:type="spellEnd"/>
      <w:r w:rsidRPr="007E65F5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js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Модуль управления сессией формирует подписанный </w:t>
      </w:r>
      <w:r>
        <w:t>JWT</w:t>
      </w:r>
      <w:r w:rsidRPr="007E65F5">
        <w:rPr>
          <w:lang w:val="ru-RU"/>
        </w:rPr>
        <w:t xml:space="preserve"> и записывает его в </w:t>
      </w:r>
      <w:r>
        <w:t>HTTP</w:t>
      </w:r>
      <w:r w:rsidRPr="007E65F5">
        <w:rPr>
          <w:lang w:val="ru-RU"/>
        </w:rPr>
        <w:t>-</w:t>
      </w:r>
      <w:r>
        <w:t>cookie</w:t>
      </w:r>
      <w:r w:rsidRPr="007E65F5">
        <w:rPr>
          <w:lang w:val="ru-RU"/>
        </w:rPr>
        <w:t xml:space="preserve">. Проверка </w:t>
      </w:r>
      <w:proofErr w:type="spellStart"/>
      <w:r w:rsidRPr="007E65F5">
        <w:rPr>
          <w:lang w:val="ru-RU"/>
        </w:rPr>
        <w:t>токена</w:t>
      </w:r>
      <w:proofErr w:type="spellEnd"/>
      <w:r w:rsidRPr="007E65F5">
        <w:rPr>
          <w:lang w:val="ru-RU"/>
        </w:rPr>
        <w:t xml:space="preserve"> выполняется сервером до передачи запроса защищённым маршрутам.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proofErr w:type="gramStart"/>
      <w:r>
        <w:t>import</w:t>
      </w:r>
      <w:proofErr w:type="gramEnd"/>
      <w:r w:rsidRPr="007E65F5">
        <w:rPr>
          <w:lang w:val="ru-RU"/>
        </w:rPr>
        <w:t xml:space="preserve"> </w:t>
      </w:r>
      <w:proofErr w:type="spellStart"/>
      <w:r>
        <w:t>jwt</w:t>
      </w:r>
      <w:proofErr w:type="spellEnd"/>
      <w:r w:rsidRPr="007E65F5">
        <w:rPr>
          <w:lang w:val="ru-RU"/>
        </w:rPr>
        <w:t xml:space="preserve"> </w:t>
      </w:r>
      <w:r>
        <w:t>from</w:t>
      </w:r>
      <w:r w:rsidRPr="007E65F5">
        <w:rPr>
          <w:lang w:val="ru-RU"/>
        </w:rPr>
        <w:t xml:space="preserve"> "</w:t>
      </w:r>
      <w:proofErr w:type="spellStart"/>
      <w:r>
        <w:t>jsonwebtoken</w:t>
      </w:r>
      <w:proofErr w:type="spellEnd"/>
      <w:r w:rsidRPr="007E65F5">
        <w:rPr>
          <w:lang w:val="ru-RU"/>
        </w:rPr>
        <w:t>";</w:t>
      </w:r>
    </w:p>
    <w:p w:rsidR="0095236E" w:rsidRPr="007E65F5" w:rsidRDefault="0095236E">
      <w:pPr>
        <w:pStyle w:val="CodeSmall"/>
        <w:rPr>
          <w:rFonts w:hint="eastAsia"/>
          <w:lang w:val="ru-RU"/>
        </w:rPr>
      </w:pPr>
    </w:p>
    <w:p w:rsidR="0095236E" w:rsidRDefault="007E65F5">
      <w:pPr>
        <w:pStyle w:val="CodeSmall"/>
        <w:rPr>
          <w:rFonts w:hint="eastAsia"/>
        </w:rPr>
      </w:pPr>
      <w:proofErr w:type="gramStart"/>
      <w:r>
        <w:t>const</w:t>
      </w:r>
      <w:proofErr w:type="gramEnd"/>
      <w:r>
        <w:t xml:space="preserve"> COOKIE_NAME = "mc_session";</w:t>
      </w:r>
    </w:p>
    <w:p w:rsidR="0095236E" w:rsidRDefault="007E65F5">
      <w:pPr>
        <w:pStyle w:val="CodeSmall"/>
        <w:rPr>
          <w:rFonts w:hint="eastAsia"/>
        </w:rPr>
      </w:pPr>
      <w:r>
        <w:t>const maxAge = 7 * 24 * 60 * 60 * 1000;</w:t>
      </w:r>
    </w:p>
    <w:p w:rsidR="0095236E" w:rsidRDefault="0095236E">
      <w:pPr>
        <w:pStyle w:val="CodeSmall"/>
        <w:rPr>
          <w:rFonts w:hint="eastAsia"/>
        </w:rPr>
      </w:pPr>
    </w:p>
    <w:p w:rsidR="0095236E" w:rsidRDefault="007E65F5">
      <w:pPr>
        <w:pStyle w:val="CodeSmall"/>
        <w:rPr>
          <w:rFonts w:hint="eastAsia"/>
        </w:rPr>
      </w:pPr>
      <w:r>
        <w:t>export function setAuthCookie(res, userId) {</w:t>
      </w:r>
    </w:p>
    <w:p w:rsidR="0095236E" w:rsidRDefault="007E65F5">
      <w:pPr>
        <w:pStyle w:val="CodeSmall"/>
        <w:rPr>
          <w:rFonts w:hint="eastAsia"/>
        </w:rPr>
      </w:pPr>
      <w:r>
        <w:t xml:space="preserve">  const token = jwt.sign({ sub: userId }, process.env.JWT_SECRET, {</w:t>
      </w:r>
    </w:p>
    <w:p w:rsidR="0095236E" w:rsidRDefault="007E65F5">
      <w:pPr>
        <w:pStyle w:val="CodeSmall"/>
        <w:rPr>
          <w:rFonts w:hint="eastAsia"/>
        </w:rPr>
      </w:pPr>
      <w:r>
        <w:lastRenderedPageBreak/>
        <w:t xml:space="preserve">    expiresIn: "7d",</w:t>
      </w:r>
    </w:p>
    <w:p w:rsidR="0095236E" w:rsidRDefault="007E65F5">
      <w:pPr>
        <w:pStyle w:val="CodeSmall"/>
        <w:rPr>
          <w:rFonts w:hint="eastAsia"/>
        </w:rPr>
      </w:pPr>
      <w:r>
        <w:t xml:space="preserve">    issuer: "mycreative",</w:t>
      </w:r>
    </w:p>
    <w:p w:rsidR="0095236E" w:rsidRDefault="007E65F5">
      <w:pPr>
        <w:pStyle w:val="CodeSmall"/>
        <w:rPr>
          <w:rFonts w:hint="eastAsia"/>
        </w:rPr>
      </w:pPr>
      <w:r>
        <w:t xml:space="preserve">  });</w:t>
      </w:r>
    </w:p>
    <w:p w:rsidR="0095236E" w:rsidRDefault="007E65F5">
      <w:pPr>
        <w:pStyle w:val="CodeSmall"/>
        <w:rPr>
          <w:rFonts w:hint="eastAsia"/>
        </w:rPr>
      </w:pPr>
      <w:r>
        <w:t xml:space="preserve">  res.cookie(COOKIE_NAME, token, {</w:t>
      </w:r>
    </w:p>
    <w:p w:rsidR="0095236E" w:rsidRDefault="007E65F5">
      <w:pPr>
        <w:pStyle w:val="CodeSmall"/>
        <w:rPr>
          <w:rFonts w:hint="eastAsia"/>
        </w:rPr>
      </w:pPr>
      <w:r>
        <w:t xml:space="preserve">    httpOnly: true,</w:t>
      </w:r>
    </w:p>
    <w:p w:rsidR="0095236E" w:rsidRDefault="007E65F5">
      <w:pPr>
        <w:pStyle w:val="CodeSmall"/>
        <w:rPr>
          <w:rFonts w:hint="eastAsia"/>
        </w:rPr>
      </w:pPr>
      <w:r>
        <w:t xml:space="preserve">    secure: process.env.COOKIE_SECURE === "true",</w:t>
      </w:r>
    </w:p>
    <w:p w:rsidR="0095236E" w:rsidRDefault="007E65F5">
      <w:pPr>
        <w:pStyle w:val="CodeSmall"/>
        <w:rPr>
          <w:rFonts w:hint="eastAsia"/>
        </w:rPr>
      </w:pPr>
      <w:r>
        <w:t xml:space="preserve">    sameSite: "lax",</w:t>
      </w:r>
    </w:p>
    <w:p w:rsidR="0095236E" w:rsidRDefault="007E65F5">
      <w:pPr>
        <w:pStyle w:val="CodeSmall"/>
        <w:rPr>
          <w:rFonts w:hint="eastAsia"/>
        </w:rPr>
      </w:pPr>
      <w:r>
        <w:t xml:space="preserve">    path: "/",</w:t>
      </w:r>
    </w:p>
    <w:p w:rsidR="0095236E" w:rsidRDefault="007E65F5">
      <w:pPr>
        <w:pStyle w:val="CodeSmall"/>
        <w:rPr>
          <w:rFonts w:hint="eastAsia"/>
        </w:rPr>
      </w:pPr>
      <w:r>
        <w:t xml:space="preserve">    maxAge,</w:t>
      </w:r>
    </w:p>
    <w:p w:rsidR="0095236E" w:rsidRDefault="007E65F5">
      <w:pPr>
        <w:pStyle w:val="CodeSmall"/>
        <w:rPr>
          <w:rFonts w:hint="eastAsia"/>
        </w:rPr>
      </w:pPr>
      <w:r>
        <w:t xml:space="preserve">  });</w:t>
      </w:r>
    </w:p>
    <w:p w:rsidR="0095236E" w:rsidRDefault="007E65F5">
      <w:pPr>
        <w:pStyle w:val="CodeSmall"/>
        <w:rPr>
          <w:rFonts w:hint="eastAsia"/>
        </w:rPr>
      </w:pPr>
      <w:r>
        <w:t>}</w:t>
      </w:r>
    </w:p>
    <w:p w:rsidR="0095236E" w:rsidRDefault="0095236E">
      <w:pPr>
        <w:pStyle w:val="CodeSmall"/>
        <w:rPr>
          <w:rFonts w:hint="eastAsia"/>
        </w:rPr>
      </w:pPr>
    </w:p>
    <w:p w:rsidR="0095236E" w:rsidRDefault="007E65F5">
      <w:pPr>
        <w:pStyle w:val="CodeSmall"/>
        <w:rPr>
          <w:rFonts w:hint="eastAsia"/>
        </w:rPr>
      </w:pPr>
      <w:r>
        <w:t>export function clearAuthCookie(res) {</w:t>
      </w:r>
    </w:p>
    <w:p w:rsidR="0095236E" w:rsidRDefault="007E65F5">
      <w:pPr>
        <w:pStyle w:val="CodeSmall"/>
        <w:rPr>
          <w:rFonts w:hint="eastAsia"/>
        </w:rPr>
      </w:pPr>
      <w:r>
        <w:t xml:space="preserve">  res.clearCookie(COOKIE_NAME, {</w:t>
      </w:r>
    </w:p>
    <w:p w:rsidR="0095236E" w:rsidRDefault="007E65F5">
      <w:pPr>
        <w:pStyle w:val="CodeSmall"/>
        <w:rPr>
          <w:rFonts w:hint="eastAsia"/>
        </w:rPr>
      </w:pPr>
      <w:r>
        <w:t xml:space="preserve">    httpOnly: true,</w:t>
      </w:r>
    </w:p>
    <w:p w:rsidR="0095236E" w:rsidRDefault="007E65F5">
      <w:pPr>
        <w:pStyle w:val="CodeSmall"/>
        <w:rPr>
          <w:rFonts w:hint="eastAsia"/>
        </w:rPr>
      </w:pPr>
      <w:r>
        <w:t xml:space="preserve">    secure: process.env.COOKIE_SECURE === "true",</w:t>
      </w:r>
    </w:p>
    <w:p w:rsidR="0095236E" w:rsidRDefault="007E65F5">
      <w:pPr>
        <w:pStyle w:val="CodeSmall"/>
        <w:rPr>
          <w:rFonts w:hint="eastAsia"/>
        </w:rPr>
      </w:pPr>
      <w:r>
        <w:t xml:space="preserve">    sameSite: "lax",</w:t>
      </w:r>
    </w:p>
    <w:p w:rsidR="0095236E" w:rsidRDefault="007E65F5">
      <w:pPr>
        <w:pStyle w:val="CodeSmall"/>
        <w:rPr>
          <w:rFonts w:hint="eastAsia"/>
        </w:rPr>
      </w:pPr>
      <w:r>
        <w:t xml:space="preserve">    path: "/",</w:t>
      </w:r>
    </w:p>
    <w:p w:rsidR="0095236E" w:rsidRDefault="007E65F5">
      <w:pPr>
        <w:pStyle w:val="CodeSmall"/>
        <w:rPr>
          <w:rFonts w:hint="eastAsia"/>
        </w:rPr>
      </w:pPr>
      <w:r>
        <w:t xml:space="preserve">  });</w:t>
      </w:r>
    </w:p>
    <w:p w:rsidR="0095236E" w:rsidRDefault="007E65F5">
      <w:pPr>
        <w:pStyle w:val="CodeSmall"/>
        <w:rPr>
          <w:rFonts w:hint="eastAsia"/>
        </w:rPr>
      </w:pPr>
      <w:r>
        <w:t>}</w:t>
      </w:r>
    </w:p>
    <w:p w:rsidR="0095236E" w:rsidRDefault="0095236E">
      <w:pPr>
        <w:pStyle w:val="CodeSmall"/>
        <w:rPr>
          <w:rFonts w:hint="eastAsia"/>
        </w:rPr>
      </w:pPr>
    </w:p>
    <w:p w:rsidR="0095236E" w:rsidRDefault="007E65F5">
      <w:pPr>
        <w:pStyle w:val="CodeSmall"/>
        <w:rPr>
          <w:rFonts w:hint="eastAsia"/>
        </w:rPr>
      </w:pPr>
      <w:r>
        <w:t>export function requireAuth(req, res, next) {</w:t>
      </w:r>
    </w:p>
    <w:p w:rsidR="0095236E" w:rsidRDefault="007E65F5">
      <w:pPr>
        <w:pStyle w:val="CodeSmall"/>
        <w:rPr>
          <w:rFonts w:hint="eastAsia"/>
        </w:rPr>
      </w:pPr>
      <w:r>
        <w:t xml:space="preserve">  const token = req.cookies?.[COOKIE_NAME];</w:t>
      </w:r>
    </w:p>
    <w:p w:rsidR="0095236E" w:rsidRDefault="007E65F5">
      <w:pPr>
        <w:pStyle w:val="CodeSmall"/>
        <w:rPr>
          <w:rFonts w:hint="eastAsia"/>
        </w:rPr>
      </w:pPr>
      <w:r>
        <w:t xml:space="preserve">  if (!token) return res.status(401).json({ error: "Требуется авторизация" });</w:t>
      </w:r>
    </w:p>
    <w:p w:rsidR="0095236E" w:rsidRDefault="007E65F5">
      <w:pPr>
        <w:pStyle w:val="CodeSmall"/>
        <w:rPr>
          <w:rFonts w:hint="eastAsia"/>
        </w:rPr>
      </w:pPr>
      <w:r>
        <w:t xml:space="preserve">  try {</w:t>
      </w:r>
    </w:p>
    <w:p w:rsidR="0095236E" w:rsidRDefault="007E65F5">
      <w:pPr>
        <w:pStyle w:val="CodeSmall"/>
        <w:rPr>
          <w:rFonts w:hint="eastAsia"/>
        </w:rPr>
      </w:pPr>
      <w:r>
        <w:t xml:space="preserve">    const payload = jwt.verify(token, process.env.JWT_SECRET, {</w:t>
      </w:r>
    </w:p>
    <w:p w:rsidR="0095236E" w:rsidRDefault="007E65F5">
      <w:pPr>
        <w:pStyle w:val="CodeSmall"/>
        <w:rPr>
          <w:rFonts w:hint="eastAsia"/>
        </w:rPr>
      </w:pPr>
      <w:r>
        <w:t xml:space="preserve">      issuer: "mycreative",</w:t>
      </w:r>
    </w:p>
    <w:p w:rsidR="0095236E" w:rsidRDefault="007E65F5">
      <w:pPr>
        <w:pStyle w:val="CodeSmall"/>
        <w:rPr>
          <w:rFonts w:hint="eastAsia"/>
        </w:rPr>
      </w:pPr>
      <w:r>
        <w:t xml:space="preserve">    });</w:t>
      </w:r>
    </w:p>
    <w:p w:rsidR="0095236E" w:rsidRDefault="007E65F5">
      <w:pPr>
        <w:pStyle w:val="CodeSmall"/>
        <w:rPr>
          <w:rFonts w:hint="eastAsia"/>
        </w:rPr>
      </w:pPr>
      <w:r>
        <w:t xml:space="preserve">    req.userId = payload.sub;</w:t>
      </w:r>
    </w:p>
    <w:p w:rsidR="0095236E" w:rsidRDefault="007E65F5">
      <w:pPr>
        <w:pStyle w:val="CodeSmall"/>
        <w:rPr>
          <w:rFonts w:hint="eastAsia"/>
        </w:rPr>
      </w:pPr>
      <w:r>
        <w:t xml:space="preserve">    next();</w:t>
      </w:r>
    </w:p>
    <w:p w:rsidR="0095236E" w:rsidRDefault="007E65F5">
      <w:pPr>
        <w:pStyle w:val="CodeSmall"/>
        <w:rPr>
          <w:rFonts w:hint="eastAsia"/>
        </w:rPr>
      </w:pPr>
      <w:r>
        <w:t xml:space="preserve">  } catch {</w:t>
      </w:r>
    </w:p>
    <w:p w:rsidR="0095236E" w:rsidRDefault="007E65F5">
      <w:pPr>
        <w:pStyle w:val="CodeSmall"/>
        <w:rPr>
          <w:rFonts w:hint="eastAsia"/>
        </w:rPr>
      </w:pPr>
      <w:r>
        <w:t xml:space="preserve">    clearAuthCookie(res);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>
        <w:t xml:space="preserve">    return res.status(401).json({ error: "Сессия истекла. </w:t>
      </w:r>
      <w:r w:rsidRPr="007E65F5">
        <w:rPr>
          <w:lang w:val="ru-RU"/>
        </w:rPr>
        <w:t>Войдите снова." });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}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>}</w:t>
      </w:r>
    </w:p>
    <w:p w:rsidR="0095236E" w:rsidRPr="007E65F5" w:rsidRDefault="007E65F5">
      <w:pPr>
        <w:jc w:val="both"/>
        <w:rPr>
          <w:lang w:val="ru-RU"/>
        </w:rPr>
      </w:pPr>
      <w:r>
        <w:t>Cookie</w:t>
      </w:r>
      <w:r w:rsidRPr="007E65F5">
        <w:rPr>
          <w:lang w:val="ru-RU"/>
        </w:rPr>
        <w:t xml:space="preserve"> с признаком </w:t>
      </w:r>
      <w:proofErr w:type="spellStart"/>
      <w:r>
        <w:t>HttpOnly</w:t>
      </w:r>
      <w:proofErr w:type="spellEnd"/>
      <w:r w:rsidRPr="007E65F5">
        <w:rPr>
          <w:lang w:val="ru-RU"/>
        </w:rPr>
        <w:t xml:space="preserve"> ограничивает доступ к </w:t>
      </w:r>
      <w:proofErr w:type="spellStart"/>
      <w:r w:rsidRPr="007E65F5">
        <w:rPr>
          <w:lang w:val="ru-RU"/>
        </w:rPr>
        <w:t>токену</w:t>
      </w:r>
      <w:proofErr w:type="spellEnd"/>
      <w:r w:rsidRPr="007E65F5">
        <w:rPr>
          <w:lang w:val="ru-RU"/>
        </w:rPr>
        <w:t xml:space="preserve"> из </w:t>
      </w:r>
      <w:r>
        <w:t>JavaScript</w:t>
      </w:r>
      <w:r w:rsidRPr="007E65F5">
        <w:rPr>
          <w:lang w:val="ru-RU"/>
        </w:rPr>
        <w:t xml:space="preserve">-кода страницы. Корректность сессии зависит от защиты секретного ключа, срока действия </w:t>
      </w:r>
      <w:r>
        <w:t>JWT</w:t>
      </w:r>
      <w:r w:rsidRPr="007E65F5">
        <w:rPr>
          <w:lang w:val="ru-RU"/>
        </w:rPr>
        <w:t xml:space="preserve"> и параметров </w:t>
      </w:r>
      <w:r>
        <w:t>cookie</w:t>
      </w:r>
      <w:r w:rsidRPr="007E65F5">
        <w:rPr>
          <w:lang w:val="ru-RU"/>
        </w:rPr>
        <w:t xml:space="preserve"> при передаче по </w:t>
      </w:r>
      <w:r>
        <w:t>HTTPS</w:t>
      </w:r>
      <w:r w:rsidRPr="007E65F5">
        <w:rPr>
          <w:lang w:val="ru-RU"/>
        </w:rPr>
        <w:t>.</w:t>
      </w:r>
    </w:p>
    <w:p w:rsidR="0095236E" w:rsidRPr="007E65F5" w:rsidRDefault="007E65F5">
      <w:pPr>
        <w:pStyle w:val="31"/>
        <w:rPr>
          <w:lang w:val="ru-RU"/>
        </w:rPr>
      </w:pPr>
      <w:r>
        <w:rPr>
          <w:rFonts w:ascii="Times New Roman" w:hAnsi="Times New Roman"/>
        </w:rPr>
        <w:t>backend</w:t>
      </w:r>
      <w:r w:rsidRPr="007E65F5">
        <w:rPr>
          <w:rFonts w:ascii="Times New Roman" w:hAnsi="Times New Roman"/>
          <w:lang w:val="ru-RU"/>
        </w:rPr>
        <w:t>/</w:t>
      </w:r>
      <w:proofErr w:type="spellStart"/>
      <w:r>
        <w:rPr>
          <w:rFonts w:ascii="Times New Roman" w:hAnsi="Times New Roman"/>
        </w:rPr>
        <w:t>src</w:t>
      </w:r>
      <w:proofErr w:type="spellEnd"/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app</w:t>
      </w:r>
      <w:r w:rsidRPr="007E65F5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js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Главный модуль приложения создаёт экземпляр </w:t>
      </w:r>
      <w:r>
        <w:t>Express</w:t>
      </w:r>
      <w:r w:rsidRPr="007E65F5">
        <w:rPr>
          <w:lang w:val="ru-RU"/>
        </w:rPr>
        <w:t xml:space="preserve">, подключает промежуточное ПО безопасности, маршруты </w:t>
      </w:r>
      <w:r>
        <w:t>API</w:t>
      </w:r>
      <w:r w:rsidRPr="007E65F5">
        <w:rPr>
          <w:lang w:val="ru-RU"/>
        </w:rPr>
        <w:t xml:space="preserve"> и публикацию клиентской части. Конфигурация отделена от запуска сервера для поддержки автоматизированных тестов.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proofErr w:type="gramStart"/>
      <w:r>
        <w:t>import</w:t>
      </w:r>
      <w:proofErr w:type="gramEnd"/>
      <w:r w:rsidRPr="007E65F5">
        <w:rPr>
          <w:lang w:val="ru-RU"/>
        </w:rPr>
        <w:t xml:space="preserve"> </w:t>
      </w:r>
      <w:r>
        <w:t>express</w:t>
      </w:r>
      <w:r w:rsidRPr="007E65F5">
        <w:rPr>
          <w:lang w:val="ru-RU"/>
        </w:rPr>
        <w:t xml:space="preserve"> </w:t>
      </w:r>
      <w:r>
        <w:t>from</w:t>
      </w:r>
      <w:r w:rsidRPr="007E65F5">
        <w:rPr>
          <w:lang w:val="ru-RU"/>
        </w:rPr>
        <w:t xml:space="preserve"> "</w:t>
      </w:r>
      <w:r>
        <w:t>express</w:t>
      </w:r>
      <w:r w:rsidRPr="007E65F5">
        <w:rPr>
          <w:lang w:val="ru-RU"/>
        </w:rPr>
        <w:t>";</w:t>
      </w:r>
    </w:p>
    <w:p w:rsidR="0095236E" w:rsidRDefault="007E65F5">
      <w:pPr>
        <w:pStyle w:val="CodeSmall"/>
        <w:rPr>
          <w:rFonts w:hint="eastAsia"/>
        </w:rPr>
      </w:pPr>
      <w:proofErr w:type="gramStart"/>
      <w:r>
        <w:t>import</w:t>
      </w:r>
      <w:proofErr w:type="gramEnd"/>
      <w:r>
        <w:t xml:space="preserve"> helmet from "helmet";</w:t>
      </w:r>
    </w:p>
    <w:p w:rsidR="0095236E" w:rsidRDefault="007E65F5">
      <w:pPr>
        <w:pStyle w:val="CodeSmall"/>
        <w:rPr>
          <w:rFonts w:hint="eastAsia"/>
        </w:rPr>
      </w:pPr>
      <w:r>
        <w:t>import cookieParser from "cookie-parser";</w:t>
      </w:r>
    </w:p>
    <w:p w:rsidR="0095236E" w:rsidRDefault="007E65F5">
      <w:pPr>
        <w:pStyle w:val="CodeSmall"/>
        <w:rPr>
          <w:rFonts w:hint="eastAsia"/>
        </w:rPr>
      </w:pPr>
      <w:r>
        <w:t>import rateLimit from "express-rate-limit";</w:t>
      </w:r>
    </w:p>
    <w:p w:rsidR="0095236E" w:rsidRDefault="007E65F5">
      <w:pPr>
        <w:pStyle w:val="CodeSmall"/>
        <w:rPr>
          <w:rFonts w:hint="eastAsia"/>
        </w:rPr>
      </w:pPr>
      <w:r>
        <w:t>import path from "node:path";</w:t>
      </w:r>
    </w:p>
    <w:p w:rsidR="0095236E" w:rsidRDefault="007E65F5">
      <w:pPr>
        <w:pStyle w:val="CodeSmall"/>
        <w:rPr>
          <w:rFonts w:hint="eastAsia"/>
        </w:rPr>
      </w:pPr>
      <w:r>
        <w:t>import { fileURLToPath } from "node:url";</w:t>
      </w:r>
    </w:p>
    <w:p w:rsidR="0095236E" w:rsidRDefault="007E65F5">
      <w:pPr>
        <w:pStyle w:val="CodeSmall"/>
        <w:rPr>
          <w:rFonts w:hint="eastAsia"/>
        </w:rPr>
      </w:pPr>
      <w:r>
        <w:t>import { createAuthRoutes } from "./routes/auth.js";</w:t>
      </w:r>
    </w:p>
    <w:p w:rsidR="0095236E" w:rsidRDefault="007E65F5">
      <w:pPr>
        <w:pStyle w:val="CodeSmall"/>
        <w:rPr>
          <w:rFonts w:hint="eastAsia"/>
        </w:rPr>
      </w:pPr>
      <w:r>
        <w:t>import { createScanRoutes } from "./routes/scans.js";</w:t>
      </w:r>
    </w:p>
    <w:p w:rsidR="0095236E" w:rsidRDefault="0095236E">
      <w:pPr>
        <w:pStyle w:val="CodeSmall"/>
        <w:rPr>
          <w:rFonts w:hint="eastAsia"/>
        </w:rPr>
      </w:pPr>
    </w:p>
    <w:p w:rsidR="0095236E" w:rsidRDefault="007E65F5">
      <w:pPr>
        <w:pStyle w:val="CodeSmall"/>
        <w:rPr>
          <w:rFonts w:hint="eastAsia"/>
        </w:rPr>
      </w:pPr>
      <w:r>
        <w:t>const base = path.resolve(</w:t>
      </w:r>
    </w:p>
    <w:p w:rsidR="0095236E" w:rsidRDefault="007E65F5">
      <w:pPr>
        <w:pStyle w:val="CodeSmall"/>
        <w:rPr>
          <w:rFonts w:hint="eastAsia"/>
        </w:rPr>
      </w:pPr>
      <w:r>
        <w:t xml:space="preserve">  path.dirname(fileURLToPath(import.meta.url)),</w:t>
      </w:r>
    </w:p>
    <w:p w:rsidR="0095236E" w:rsidRDefault="007E65F5">
      <w:pPr>
        <w:pStyle w:val="CodeSmall"/>
        <w:rPr>
          <w:rFonts w:hint="eastAsia"/>
        </w:rPr>
      </w:pPr>
      <w:r>
        <w:t xml:space="preserve">  "../..",</w:t>
      </w:r>
    </w:p>
    <w:p w:rsidR="0095236E" w:rsidRDefault="007E65F5">
      <w:pPr>
        <w:pStyle w:val="CodeSmall"/>
        <w:rPr>
          <w:rFonts w:hint="eastAsia"/>
        </w:rPr>
      </w:pPr>
      <w:r>
        <w:lastRenderedPageBreak/>
        <w:t>);</w:t>
      </w:r>
    </w:p>
    <w:p w:rsidR="0095236E" w:rsidRDefault="007E65F5">
      <w:pPr>
        <w:pStyle w:val="CodeSmall"/>
        <w:rPr>
          <w:rFonts w:hint="eastAsia"/>
        </w:rPr>
      </w:pPr>
      <w:r>
        <w:t>export function createApp({</w:t>
      </w:r>
    </w:p>
    <w:p w:rsidR="0095236E" w:rsidRDefault="007E65F5">
      <w:pPr>
        <w:pStyle w:val="CodeSmall"/>
        <w:rPr>
          <w:rFonts w:hint="eastAsia"/>
        </w:rPr>
      </w:pPr>
      <w:r>
        <w:t xml:space="preserve">  pool,</w:t>
      </w:r>
    </w:p>
    <w:p w:rsidR="0095236E" w:rsidRDefault="007E65F5">
      <w:pPr>
        <w:pStyle w:val="CodeSmall"/>
        <w:rPr>
          <w:rFonts w:hint="eastAsia"/>
        </w:rPr>
      </w:pPr>
      <w:r>
        <w:t xml:space="preserve">  storageDir = path.join(base, "backend/storage"),</w:t>
      </w:r>
    </w:p>
    <w:p w:rsidR="0095236E" w:rsidRDefault="007E65F5">
      <w:pPr>
        <w:pStyle w:val="CodeSmall"/>
        <w:rPr>
          <w:rFonts w:hint="eastAsia"/>
        </w:rPr>
      </w:pPr>
      <w:r>
        <w:t xml:space="preserve">  rateLimits = true,</w:t>
      </w:r>
    </w:p>
    <w:p w:rsidR="0095236E" w:rsidRDefault="007E65F5">
      <w:pPr>
        <w:pStyle w:val="CodeSmall"/>
        <w:rPr>
          <w:rFonts w:hint="eastAsia"/>
        </w:rPr>
      </w:pPr>
      <w:r>
        <w:t>} = {}) {</w:t>
      </w:r>
    </w:p>
    <w:p w:rsidR="0095236E" w:rsidRDefault="007E65F5">
      <w:pPr>
        <w:pStyle w:val="CodeSmall"/>
        <w:rPr>
          <w:rFonts w:hint="eastAsia"/>
        </w:rPr>
      </w:pPr>
      <w:r>
        <w:t xml:space="preserve">  const app = express();</w:t>
      </w:r>
    </w:p>
    <w:p w:rsidR="0095236E" w:rsidRDefault="007E65F5">
      <w:pPr>
        <w:pStyle w:val="CodeSmall"/>
        <w:rPr>
          <w:rFonts w:hint="eastAsia"/>
        </w:rPr>
      </w:pPr>
      <w:r>
        <w:t xml:space="preserve">  app.disable("x-powered-by");</w:t>
      </w:r>
    </w:p>
    <w:p w:rsidR="0095236E" w:rsidRDefault="007E65F5">
      <w:pPr>
        <w:pStyle w:val="CodeSmall"/>
        <w:rPr>
          <w:rFonts w:hint="eastAsia"/>
        </w:rPr>
      </w:pPr>
      <w:r>
        <w:t xml:space="preserve">  app.use(</w:t>
      </w:r>
    </w:p>
    <w:p w:rsidR="0095236E" w:rsidRDefault="007E65F5">
      <w:pPr>
        <w:pStyle w:val="CodeSmall"/>
        <w:rPr>
          <w:rFonts w:hint="eastAsia"/>
        </w:rPr>
      </w:pPr>
      <w:r>
        <w:t xml:space="preserve">    helmet({</w:t>
      </w:r>
    </w:p>
    <w:p w:rsidR="0095236E" w:rsidRDefault="007E65F5">
      <w:pPr>
        <w:pStyle w:val="CodeSmall"/>
        <w:rPr>
          <w:rFonts w:hint="eastAsia"/>
        </w:rPr>
      </w:pPr>
      <w:r>
        <w:t xml:space="preserve">      contentSecurityPolicy: {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directives: {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defaultSrc: ["'self'"],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scriptSrc: ["'self'", "'unsafe-inline'", "https://unpkg.com"],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styleSrc: [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  "'self'",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  "'unsafe-inline'",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  "https://fonts.googleapis.com",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],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fontSrc: ["'self'", "https://fonts.gstatic.com"],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imgSrc: ["'self'", "data:", "blob:"],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connectSrc: ["'self'", "https://unpkg.com"],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upgradeInsecureRequests: null,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objectSrc: ["'none'"],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baseUri: ["'self'"],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frameAncestors: ["'none'"],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},</w:t>
      </w:r>
    </w:p>
    <w:p w:rsidR="0095236E" w:rsidRDefault="007E65F5">
      <w:pPr>
        <w:pStyle w:val="CodeSmall"/>
        <w:rPr>
          <w:rFonts w:hint="eastAsia"/>
        </w:rPr>
      </w:pPr>
      <w:r>
        <w:t xml:space="preserve">      },</w:t>
      </w:r>
    </w:p>
    <w:p w:rsidR="0095236E" w:rsidRDefault="007E65F5">
      <w:pPr>
        <w:pStyle w:val="CodeSmall"/>
        <w:rPr>
          <w:rFonts w:hint="eastAsia"/>
        </w:rPr>
      </w:pPr>
      <w:r>
        <w:t xml:space="preserve">      crossOriginEmbedderPolicy: false,</w:t>
      </w:r>
    </w:p>
    <w:p w:rsidR="0095236E" w:rsidRDefault="007E65F5">
      <w:pPr>
        <w:pStyle w:val="CodeSmall"/>
        <w:rPr>
          <w:rFonts w:hint="eastAsia"/>
        </w:rPr>
      </w:pPr>
      <w:r>
        <w:t xml:space="preserve">      strictTransportSecurity: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process.env.COOKIE_SECURE === "true" ? undefined : false,</w:t>
      </w:r>
    </w:p>
    <w:p w:rsidR="0095236E" w:rsidRDefault="007E65F5">
      <w:pPr>
        <w:pStyle w:val="CodeSmall"/>
        <w:rPr>
          <w:rFonts w:hint="eastAsia"/>
        </w:rPr>
      </w:pPr>
      <w:r>
        <w:t xml:space="preserve">    }),</w:t>
      </w:r>
    </w:p>
    <w:p w:rsidR="0095236E" w:rsidRDefault="007E65F5">
      <w:pPr>
        <w:pStyle w:val="CodeSmall"/>
        <w:rPr>
          <w:rFonts w:hint="eastAsia"/>
        </w:rPr>
      </w:pPr>
      <w:r>
        <w:t xml:space="preserve">  );</w:t>
      </w:r>
    </w:p>
    <w:p w:rsidR="0095236E" w:rsidRDefault="007E65F5">
      <w:pPr>
        <w:pStyle w:val="CodeSmall"/>
        <w:rPr>
          <w:rFonts w:hint="eastAsia"/>
        </w:rPr>
      </w:pPr>
      <w:r>
        <w:t xml:space="preserve">  app.use(express.json({ limit: "32kb" }));</w:t>
      </w:r>
    </w:p>
    <w:p w:rsidR="0095236E" w:rsidRDefault="007E65F5">
      <w:pPr>
        <w:pStyle w:val="CodeSmall"/>
        <w:rPr>
          <w:rFonts w:hint="eastAsia"/>
        </w:rPr>
      </w:pPr>
      <w:r>
        <w:t xml:space="preserve">  app.use(cookieParser());</w:t>
      </w:r>
    </w:p>
    <w:p w:rsidR="0095236E" w:rsidRDefault="007E65F5">
      <w:pPr>
        <w:pStyle w:val="CodeSmall"/>
        <w:rPr>
          <w:rFonts w:hint="eastAsia"/>
        </w:rPr>
      </w:pPr>
      <w:r>
        <w:t xml:space="preserve">  app.use("/api", (req, res, next) =&gt; {</w:t>
      </w:r>
    </w:p>
    <w:p w:rsidR="0095236E" w:rsidRDefault="007E65F5">
      <w:pPr>
        <w:pStyle w:val="CodeSmall"/>
        <w:rPr>
          <w:rFonts w:hint="eastAsia"/>
        </w:rPr>
      </w:pPr>
      <w:r>
        <w:t xml:space="preserve">    res.set("Cache-Control", "no-store");</w:t>
      </w:r>
    </w:p>
    <w:p w:rsidR="0095236E" w:rsidRDefault="007E65F5">
      <w:pPr>
        <w:pStyle w:val="CodeSmall"/>
        <w:rPr>
          <w:rFonts w:hint="eastAsia"/>
        </w:rPr>
      </w:pPr>
      <w:r>
        <w:t xml:space="preserve">    if (</w:t>
      </w:r>
    </w:p>
    <w:p w:rsidR="0095236E" w:rsidRDefault="007E65F5">
      <w:pPr>
        <w:pStyle w:val="CodeSmall"/>
        <w:rPr>
          <w:rFonts w:hint="eastAsia"/>
        </w:rPr>
      </w:pPr>
      <w:r>
        <w:t xml:space="preserve">      !["GET", "HEAD", "OPTIONS"].includes(req.method) &amp;&amp;</w:t>
      </w:r>
    </w:p>
    <w:p w:rsidR="0095236E" w:rsidRDefault="007E65F5">
      <w:pPr>
        <w:pStyle w:val="CodeSmall"/>
        <w:rPr>
          <w:rFonts w:hint="eastAsia"/>
        </w:rPr>
      </w:pPr>
      <w:r>
        <w:t xml:space="preserve">      req.get("X-Requested-With") !== "MyCreative"</w:t>
      </w:r>
    </w:p>
    <w:p w:rsidR="0095236E" w:rsidRDefault="007E65F5">
      <w:pPr>
        <w:pStyle w:val="CodeSmall"/>
        <w:rPr>
          <w:rFonts w:hint="eastAsia"/>
        </w:rPr>
      </w:pPr>
      <w:r>
        <w:t xml:space="preserve">    ) {</w:t>
      </w:r>
    </w:p>
    <w:p w:rsidR="0095236E" w:rsidRDefault="007E65F5">
      <w:pPr>
        <w:pStyle w:val="CodeSmall"/>
        <w:rPr>
          <w:rFonts w:hint="eastAsia"/>
        </w:rPr>
      </w:pPr>
      <w:r>
        <w:t xml:space="preserve">      return res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.status(403)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.json({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>
        <w:t xml:space="preserve">          </w:t>
      </w:r>
      <w:proofErr w:type="gramStart"/>
      <w:r>
        <w:t>error</w:t>
      </w:r>
      <w:proofErr w:type="gramEnd"/>
      <w:r w:rsidRPr="007E65F5">
        <w:rPr>
          <w:lang w:val="ru-RU"/>
        </w:rPr>
        <w:t xml:space="preserve">: "Запрос должен быть отправлен из приложения </w:t>
      </w:r>
      <w:proofErr w:type="spellStart"/>
      <w:r>
        <w:t>MyCreative</w:t>
      </w:r>
      <w:proofErr w:type="spellEnd"/>
      <w:r w:rsidRPr="007E65F5">
        <w:rPr>
          <w:lang w:val="ru-RU"/>
        </w:rPr>
        <w:t>",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    });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}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</w:t>
      </w:r>
      <w:proofErr w:type="gramStart"/>
      <w:r>
        <w:t>next</w:t>
      </w:r>
      <w:r w:rsidRPr="007E65F5">
        <w:rPr>
          <w:lang w:val="ru-RU"/>
        </w:rPr>
        <w:t>(</w:t>
      </w:r>
      <w:proofErr w:type="gramEnd"/>
      <w:r w:rsidRPr="007E65F5">
        <w:rPr>
          <w:lang w:val="ru-RU"/>
        </w:rPr>
        <w:t>);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Централизация настроек позволяет применять единые правила </w:t>
      </w:r>
      <w:r>
        <w:t>HTTP</w:t>
      </w:r>
      <w:r w:rsidRPr="007E65F5">
        <w:rPr>
          <w:lang w:val="ru-RU"/>
        </w:rPr>
        <w:t xml:space="preserve">-обработки ко всем маршрутам. Особое значение имеют порядок подключения </w:t>
      </w:r>
      <w:r>
        <w:t>middleware</w:t>
      </w:r>
      <w:r w:rsidRPr="007E65F5">
        <w:rPr>
          <w:lang w:val="ru-RU"/>
        </w:rPr>
        <w:t xml:space="preserve"> и независимость настроек приложения от тестовой среды.</w:t>
      </w:r>
    </w:p>
    <w:p w:rsidR="0095236E" w:rsidRPr="007E65F5" w:rsidRDefault="007E65F5">
      <w:pPr>
        <w:pStyle w:val="31"/>
        <w:rPr>
          <w:lang w:val="ru-RU"/>
        </w:rPr>
      </w:pPr>
      <w:r>
        <w:rPr>
          <w:rFonts w:ascii="Times New Roman" w:hAnsi="Times New Roman"/>
        </w:rPr>
        <w:t>backend</w:t>
      </w:r>
      <w:r w:rsidRPr="007E65F5">
        <w:rPr>
          <w:rFonts w:ascii="Times New Roman" w:hAnsi="Times New Roman"/>
          <w:lang w:val="ru-RU"/>
        </w:rPr>
        <w:t>/</w:t>
      </w:r>
      <w:proofErr w:type="spellStart"/>
      <w:r>
        <w:rPr>
          <w:rFonts w:ascii="Times New Roman" w:hAnsi="Times New Roman"/>
        </w:rPr>
        <w:t>src</w:t>
      </w:r>
      <w:proofErr w:type="spellEnd"/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routes</w:t>
      </w:r>
      <w:r w:rsidRPr="007E65F5">
        <w:rPr>
          <w:rFonts w:ascii="Times New Roman" w:hAnsi="Times New Roman"/>
          <w:lang w:val="ru-RU"/>
        </w:rPr>
        <w:t>/</w:t>
      </w:r>
      <w:proofErr w:type="spellStart"/>
      <w:r>
        <w:rPr>
          <w:rFonts w:ascii="Times New Roman" w:hAnsi="Times New Roman"/>
        </w:rPr>
        <w:t>auth</w:t>
      </w:r>
      <w:proofErr w:type="spellEnd"/>
      <w:r w:rsidRPr="007E65F5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js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Маршруты учётных записей реализуют регистрацию, вход, выход и управление данными профиля. </w:t>
      </w:r>
      <w:proofErr w:type="spellStart"/>
      <w:r w:rsidRPr="007E65F5">
        <w:rPr>
          <w:lang w:val="ru-RU"/>
        </w:rPr>
        <w:t>Валидация</w:t>
      </w:r>
      <w:proofErr w:type="spellEnd"/>
      <w:r w:rsidRPr="007E65F5">
        <w:rPr>
          <w:lang w:val="ru-RU"/>
        </w:rPr>
        <w:t xml:space="preserve"> входных полей и проверка пароля выполняются в доверенной серверной среде.</w:t>
      </w:r>
    </w:p>
    <w:p w:rsidR="0095236E" w:rsidRDefault="007E65F5">
      <w:pPr>
        <w:pStyle w:val="CodeSmall"/>
        <w:rPr>
          <w:rFonts w:hint="eastAsia"/>
        </w:rPr>
      </w:pPr>
      <w:proofErr w:type="gramStart"/>
      <w:r>
        <w:t>import</w:t>
      </w:r>
      <w:proofErr w:type="gramEnd"/>
      <w:r>
        <w:t xml:space="preserve"> { Router } from "express";</w:t>
      </w:r>
    </w:p>
    <w:p w:rsidR="0095236E" w:rsidRDefault="007E65F5">
      <w:pPr>
        <w:pStyle w:val="CodeSmall"/>
        <w:rPr>
          <w:rFonts w:hint="eastAsia"/>
        </w:rPr>
      </w:pPr>
      <w:r>
        <w:lastRenderedPageBreak/>
        <w:t>import bcrypt from "bcryptjs";</w:t>
      </w:r>
    </w:p>
    <w:p w:rsidR="0095236E" w:rsidRDefault="007E65F5">
      <w:pPr>
        <w:pStyle w:val="CodeSmall"/>
        <w:rPr>
          <w:rFonts w:hint="eastAsia"/>
        </w:rPr>
      </w:pPr>
      <w:r>
        <w:t>import { clearAuthCookie, requireAuth, setAuthCookie } from "../auth.js";</w:t>
      </w:r>
    </w:p>
    <w:p w:rsidR="0095236E" w:rsidRDefault="0095236E">
      <w:pPr>
        <w:pStyle w:val="CodeSmall"/>
        <w:rPr>
          <w:rFonts w:hint="eastAsia"/>
        </w:rPr>
      </w:pPr>
    </w:p>
    <w:p w:rsidR="0095236E" w:rsidRDefault="007E65F5">
      <w:pPr>
        <w:pStyle w:val="CodeSmall"/>
        <w:rPr>
          <w:rFonts w:hint="eastAsia"/>
        </w:rPr>
      </w:pPr>
      <w:r>
        <w:t>export function createAuthRoutes(pool) {</w:t>
      </w:r>
    </w:p>
    <w:p w:rsidR="0095236E" w:rsidRDefault="007E65F5">
      <w:pPr>
        <w:pStyle w:val="CodeSmall"/>
        <w:rPr>
          <w:rFonts w:hint="eastAsia"/>
        </w:rPr>
      </w:pPr>
      <w:r>
        <w:t xml:space="preserve">  const router = Router();</w:t>
      </w:r>
    </w:p>
    <w:p w:rsidR="0095236E" w:rsidRDefault="007E65F5">
      <w:pPr>
        <w:pStyle w:val="CodeSmall"/>
        <w:rPr>
          <w:rFonts w:hint="eastAsia"/>
        </w:rPr>
      </w:pPr>
      <w:r>
        <w:t xml:space="preserve">  const emailPattern = /^[^\s@]+@[^\s@]+\.[^\s@]+$/;</w:t>
      </w:r>
    </w:p>
    <w:p w:rsidR="0095236E" w:rsidRDefault="007E65F5">
      <w:pPr>
        <w:pStyle w:val="CodeSmall"/>
        <w:rPr>
          <w:rFonts w:hint="eastAsia"/>
        </w:rPr>
      </w:pPr>
      <w:r>
        <w:t xml:space="preserve">  const publicUser = (row) =&gt; ({</w:t>
      </w:r>
    </w:p>
    <w:p w:rsidR="0095236E" w:rsidRDefault="007E65F5">
      <w:pPr>
        <w:pStyle w:val="CodeSmall"/>
        <w:rPr>
          <w:rFonts w:hint="eastAsia"/>
        </w:rPr>
      </w:pPr>
      <w:r>
        <w:t xml:space="preserve">    id: row.id,</w:t>
      </w:r>
    </w:p>
    <w:p w:rsidR="0095236E" w:rsidRDefault="007E65F5">
      <w:pPr>
        <w:pStyle w:val="CodeSmall"/>
        <w:rPr>
          <w:rFonts w:hint="eastAsia"/>
        </w:rPr>
      </w:pPr>
      <w:r>
        <w:t xml:space="preserve">    name: row.name,</w:t>
      </w:r>
    </w:p>
    <w:p w:rsidR="0095236E" w:rsidRDefault="007E65F5">
      <w:pPr>
        <w:pStyle w:val="CodeSmall"/>
        <w:rPr>
          <w:rFonts w:hint="eastAsia"/>
        </w:rPr>
      </w:pPr>
      <w:r>
        <w:t xml:space="preserve">    email: row.email,</w:t>
      </w:r>
    </w:p>
    <w:p w:rsidR="0095236E" w:rsidRDefault="007E65F5">
      <w:pPr>
        <w:pStyle w:val="CodeSmall"/>
        <w:rPr>
          <w:rFonts w:hint="eastAsia"/>
        </w:rPr>
      </w:pPr>
      <w:r>
        <w:t xml:space="preserve">    createdAt: row.created_at,</w:t>
      </w:r>
    </w:p>
    <w:p w:rsidR="0095236E" w:rsidRDefault="007E65F5">
      <w:pPr>
        <w:pStyle w:val="CodeSmall"/>
        <w:rPr>
          <w:rFonts w:hint="eastAsia"/>
        </w:rPr>
      </w:pPr>
      <w:r>
        <w:t xml:space="preserve">  });</w:t>
      </w:r>
    </w:p>
    <w:p w:rsidR="0095236E" w:rsidRDefault="0095236E">
      <w:pPr>
        <w:pStyle w:val="CodeSmall"/>
        <w:rPr>
          <w:rFonts w:hint="eastAsia"/>
        </w:rPr>
      </w:pPr>
    </w:p>
    <w:p w:rsidR="0095236E" w:rsidRDefault="007E65F5">
      <w:pPr>
        <w:pStyle w:val="CodeSmall"/>
        <w:rPr>
          <w:rFonts w:hint="eastAsia"/>
        </w:rPr>
      </w:pPr>
      <w:r>
        <w:t xml:space="preserve">  router.post("/register", async (req, res, next) =&gt; {</w:t>
      </w:r>
    </w:p>
    <w:p w:rsidR="0095236E" w:rsidRDefault="007E65F5">
      <w:pPr>
        <w:pStyle w:val="CodeSmall"/>
        <w:rPr>
          <w:rFonts w:hint="eastAsia"/>
        </w:rPr>
      </w:pPr>
      <w:r>
        <w:t xml:space="preserve">    try {</w:t>
      </w:r>
    </w:p>
    <w:p w:rsidR="0095236E" w:rsidRDefault="007E65F5">
      <w:pPr>
        <w:pStyle w:val="CodeSmall"/>
        <w:rPr>
          <w:rFonts w:hint="eastAsia"/>
        </w:rPr>
      </w:pPr>
      <w:r>
        <w:t xml:space="preserve">      const name =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typeof req.body.name === "string" ? req.body.name.trim() : "";</w:t>
      </w:r>
    </w:p>
    <w:p w:rsidR="0095236E" w:rsidRDefault="007E65F5">
      <w:pPr>
        <w:pStyle w:val="CodeSmall"/>
        <w:rPr>
          <w:rFonts w:hint="eastAsia"/>
        </w:rPr>
      </w:pPr>
      <w:r>
        <w:t xml:space="preserve">      const email =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typeof req.body.email === "string"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? req.body.email.trim().toLowerCase()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: "";</w:t>
      </w:r>
    </w:p>
    <w:p w:rsidR="0095236E" w:rsidRDefault="007E65F5">
      <w:pPr>
        <w:pStyle w:val="CodeSmall"/>
        <w:rPr>
          <w:rFonts w:hint="eastAsia"/>
        </w:rPr>
      </w:pPr>
      <w:r>
        <w:t xml:space="preserve">      const password =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typeof req.body.password === "string" ? req.body.password : "";</w:t>
      </w:r>
    </w:p>
    <w:p w:rsidR="0095236E" w:rsidRDefault="007E65F5">
      <w:pPr>
        <w:pStyle w:val="CodeSmall"/>
        <w:rPr>
          <w:rFonts w:hint="eastAsia"/>
        </w:rPr>
      </w:pPr>
      <w:r>
        <w:t xml:space="preserve">      if (name.length &lt; 2 || name.length &gt; 80)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>
        <w:t xml:space="preserve">        </w:t>
      </w:r>
      <w:proofErr w:type="gramStart"/>
      <w:r>
        <w:t>return</w:t>
      </w:r>
      <w:proofErr w:type="gramEnd"/>
      <w:r w:rsidRPr="007E65F5">
        <w:rPr>
          <w:lang w:val="ru-RU"/>
        </w:rPr>
        <w:t xml:space="preserve"> </w:t>
      </w:r>
      <w:r>
        <w:t>res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      </w:t>
      </w:r>
      <w:proofErr w:type="gramStart"/>
      <w:r w:rsidRPr="007E65F5">
        <w:rPr>
          <w:lang w:val="ru-RU"/>
        </w:rPr>
        <w:t>.</w:t>
      </w:r>
      <w:r>
        <w:t>status</w:t>
      </w:r>
      <w:proofErr w:type="gramEnd"/>
      <w:r w:rsidRPr="007E65F5">
        <w:rPr>
          <w:lang w:val="ru-RU"/>
        </w:rPr>
        <w:t>(400)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      </w:t>
      </w:r>
      <w:proofErr w:type="gramStart"/>
      <w:r w:rsidRPr="007E65F5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7E65F5">
        <w:rPr>
          <w:lang w:val="ru-RU"/>
        </w:rPr>
        <w:t xml:space="preserve">({ </w:t>
      </w:r>
      <w:r>
        <w:t>error</w:t>
      </w:r>
      <w:r w:rsidRPr="007E65F5">
        <w:rPr>
          <w:lang w:val="ru-RU"/>
        </w:rPr>
        <w:t>: "Имя должно содержать от 2 до 80 символов" });</w:t>
      </w:r>
    </w:p>
    <w:p w:rsidR="0095236E" w:rsidRDefault="007E65F5">
      <w:pPr>
        <w:pStyle w:val="CodeSmall"/>
        <w:rPr>
          <w:rFonts w:hint="eastAsia"/>
        </w:rPr>
      </w:pPr>
      <w:r w:rsidRPr="007E65F5">
        <w:rPr>
          <w:lang w:val="ru-RU"/>
        </w:rP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email.length</w:t>
      </w:r>
      <w:proofErr w:type="spellEnd"/>
      <w:r>
        <w:t xml:space="preserve"> &gt; 254 || !emailPattern.test(email))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return res.status(400).json({ error: "Укажите корректный email" });</w:t>
      </w:r>
    </w:p>
    <w:p w:rsidR="0095236E" w:rsidRDefault="007E65F5">
      <w:pPr>
        <w:pStyle w:val="CodeSmall"/>
        <w:rPr>
          <w:rFonts w:hint="eastAsia"/>
        </w:rPr>
      </w:pPr>
      <w:r>
        <w:t xml:space="preserve">      if (password.length &lt; 8 || Buffer.byteLength(password, "utf8") &gt; 72)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return res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.status(400)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.json({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  error: "Пароль: минимум 8 символов и максимум 72 байта UTF-8",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});</w:t>
      </w:r>
    </w:p>
    <w:p w:rsidR="0095236E" w:rsidRDefault="007E65F5">
      <w:pPr>
        <w:pStyle w:val="CodeSmall"/>
        <w:rPr>
          <w:rFonts w:hint="eastAsia"/>
        </w:rPr>
      </w:pPr>
      <w:r>
        <w:t xml:space="preserve">      const passwordHash = await bcrypt.hash(password, 12);</w:t>
      </w:r>
    </w:p>
    <w:p w:rsidR="0095236E" w:rsidRDefault="007E65F5">
      <w:pPr>
        <w:pStyle w:val="CodeSmall"/>
        <w:rPr>
          <w:rFonts w:hint="eastAsia"/>
        </w:rPr>
      </w:pPr>
      <w:r>
        <w:t xml:space="preserve">      const result = await pool.query(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"INSERT INTO users(name, email, password_hash) VALUES($1, $2, $3) RETURNING id, name, email, created_a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[name, email, passwordHash],</w:t>
      </w:r>
    </w:p>
    <w:p w:rsidR="0095236E" w:rsidRDefault="007E65F5">
      <w:pPr>
        <w:pStyle w:val="CodeSmall"/>
        <w:rPr>
          <w:rFonts w:hint="eastAsia"/>
        </w:rPr>
      </w:pPr>
      <w:r>
        <w:t xml:space="preserve">      );</w:t>
      </w:r>
    </w:p>
    <w:p w:rsidR="0095236E" w:rsidRDefault="007E65F5">
      <w:pPr>
        <w:pStyle w:val="CodeSmall"/>
        <w:rPr>
          <w:rFonts w:hint="eastAsia"/>
        </w:rPr>
      </w:pPr>
      <w:r>
        <w:t xml:space="preserve">      setAuthCookie(res, result.rows[0].id);</w:t>
      </w:r>
    </w:p>
    <w:p w:rsidR="0095236E" w:rsidRDefault="007E65F5">
      <w:pPr>
        <w:pStyle w:val="CodeSmall"/>
        <w:rPr>
          <w:rFonts w:hint="eastAsia"/>
        </w:rPr>
      </w:pPr>
      <w:r>
        <w:t xml:space="preserve">      res.status(201).json({ user: publicUser(result.rows[0]) });</w:t>
      </w:r>
    </w:p>
    <w:p w:rsidR="0095236E" w:rsidRDefault="007E65F5">
      <w:pPr>
        <w:pStyle w:val="CodeSmall"/>
        <w:rPr>
          <w:rFonts w:hint="eastAsia"/>
        </w:rPr>
      </w:pPr>
      <w:r>
        <w:t xml:space="preserve">    } catch (error) {</w:t>
      </w:r>
    </w:p>
    <w:p w:rsidR="0095236E" w:rsidRDefault="007E65F5">
      <w:pPr>
        <w:pStyle w:val="CodeSmall"/>
        <w:rPr>
          <w:rFonts w:hint="eastAsia"/>
        </w:rPr>
      </w:pPr>
      <w:r>
        <w:t xml:space="preserve">      if (error.code === "23505")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>
        <w:t xml:space="preserve">        </w:t>
      </w:r>
      <w:proofErr w:type="gramStart"/>
      <w:r>
        <w:t>return</w:t>
      </w:r>
      <w:proofErr w:type="gramEnd"/>
      <w:r w:rsidRPr="007E65F5">
        <w:rPr>
          <w:lang w:val="ru-RU"/>
        </w:rPr>
        <w:t xml:space="preserve"> </w:t>
      </w:r>
      <w:r>
        <w:t>res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      </w:t>
      </w:r>
      <w:proofErr w:type="gramStart"/>
      <w:r w:rsidRPr="007E65F5">
        <w:rPr>
          <w:lang w:val="ru-RU"/>
        </w:rPr>
        <w:t>.</w:t>
      </w:r>
      <w:r>
        <w:t>status</w:t>
      </w:r>
      <w:proofErr w:type="gramEnd"/>
      <w:r w:rsidRPr="007E65F5">
        <w:rPr>
          <w:lang w:val="ru-RU"/>
        </w:rPr>
        <w:t>(409)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      </w:t>
      </w:r>
      <w:proofErr w:type="gramStart"/>
      <w:r w:rsidRPr="007E65F5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7E65F5">
        <w:rPr>
          <w:lang w:val="ru-RU"/>
        </w:rPr>
        <w:t xml:space="preserve">({ </w:t>
      </w:r>
      <w:r>
        <w:t>error</w:t>
      </w:r>
      <w:r w:rsidRPr="007E65F5">
        <w:rPr>
          <w:lang w:val="ru-RU"/>
        </w:rPr>
        <w:t xml:space="preserve">: "Пользователь с таким </w:t>
      </w:r>
      <w:r>
        <w:t>email</w:t>
      </w:r>
      <w:r w:rsidRPr="007E65F5">
        <w:rPr>
          <w:lang w:val="ru-RU"/>
        </w:rPr>
        <w:t xml:space="preserve"> уже существует" });</w:t>
      </w:r>
    </w:p>
    <w:p w:rsidR="0095236E" w:rsidRDefault="007E65F5">
      <w:pPr>
        <w:pStyle w:val="CodeSmall"/>
        <w:rPr>
          <w:rFonts w:hint="eastAsia"/>
        </w:rPr>
      </w:pPr>
      <w:r w:rsidRPr="007E65F5">
        <w:rPr>
          <w:lang w:val="ru-RU"/>
        </w:rPr>
        <w:t xml:space="preserve">      </w:t>
      </w:r>
      <w:proofErr w:type="gramStart"/>
      <w:r>
        <w:t>next(</w:t>
      </w:r>
      <w:proofErr w:type="gramEnd"/>
      <w:r>
        <w:t>error);</w:t>
      </w:r>
    </w:p>
    <w:p w:rsidR="0095236E" w:rsidRDefault="007E65F5">
      <w:pPr>
        <w:pStyle w:val="CodeSmall"/>
        <w:rPr>
          <w:rFonts w:hint="eastAsia"/>
        </w:rPr>
      </w:pPr>
      <w:r>
        <w:t xml:space="preserve">    }</w:t>
      </w:r>
    </w:p>
    <w:p w:rsidR="0095236E" w:rsidRDefault="007E65F5">
      <w:pPr>
        <w:pStyle w:val="CodeSmall"/>
        <w:rPr>
          <w:rFonts w:hint="eastAsia"/>
        </w:rPr>
      </w:pPr>
      <w:r>
        <w:t xml:space="preserve">  });</w:t>
      </w:r>
    </w:p>
    <w:p w:rsidR="0095236E" w:rsidRDefault="0095236E">
      <w:pPr>
        <w:pStyle w:val="CodeSmall"/>
        <w:rPr>
          <w:rFonts w:hint="eastAsia"/>
        </w:rPr>
      </w:pPr>
    </w:p>
    <w:p w:rsidR="0095236E" w:rsidRDefault="007E65F5">
      <w:pPr>
        <w:pStyle w:val="CodeSmall"/>
        <w:rPr>
          <w:rFonts w:hint="eastAsia"/>
        </w:rPr>
      </w:pPr>
      <w:r>
        <w:t xml:space="preserve">  router.post("/login", async (req, res, next) =&gt; {</w:t>
      </w:r>
    </w:p>
    <w:p w:rsidR="0095236E" w:rsidRDefault="007E65F5">
      <w:pPr>
        <w:pStyle w:val="CodeSmall"/>
        <w:rPr>
          <w:rFonts w:hint="eastAsia"/>
        </w:rPr>
      </w:pPr>
      <w:r>
        <w:t xml:space="preserve">    try {</w:t>
      </w:r>
    </w:p>
    <w:p w:rsidR="0095236E" w:rsidRDefault="007E65F5">
      <w:pPr>
        <w:pStyle w:val="CodeSmall"/>
        <w:rPr>
          <w:rFonts w:hint="eastAsia"/>
        </w:rPr>
      </w:pPr>
      <w:r>
        <w:t xml:space="preserve">      const email =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typeof req.body.email === "string"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? req.body.email.trim().toLowerCase()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: "";</w:t>
      </w:r>
    </w:p>
    <w:p w:rsidR="0095236E" w:rsidRDefault="007E65F5">
      <w:pPr>
        <w:pStyle w:val="CodeSmall"/>
        <w:rPr>
          <w:rFonts w:hint="eastAsia"/>
        </w:rPr>
      </w:pPr>
      <w:r>
        <w:t xml:space="preserve">      const password =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typeof req.body.password === "string" ? req.body.password : "";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Сервер сопоставляет учётные данные, формирует минимальное представление пользователя и исключает пароль и его </w:t>
      </w:r>
      <w:proofErr w:type="spellStart"/>
      <w:r w:rsidRPr="007E65F5">
        <w:rPr>
          <w:lang w:val="ru-RU"/>
        </w:rPr>
        <w:t>хеш</w:t>
      </w:r>
      <w:proofErr w:type="spellEnd"/>
      <w:r w:rsidRPr="007E65F5">
        <w:rPr>
          <w:lang w:val="ru-RU"/>
        </w:rPr>
        <w:t xml:space="preserve"> из публичного ответа. Для исключительных ситуаций предусмотрены отдельные </w:t>
      </w:r>
      <w:r>
        <w:t>HTTP</w:t>
      </w:r>
      <w:r w:rsidRPr="007E65F5">
        <w:rPr>
          <w:lang w:val="ru-RU"/>
        </w:rPr>
        <w:t>-статусы.</w:t>
      </w:r>
    </w:p>
    <w:p w:rsidR="0095236E" w:rsidRPr="007E65F5" w:rsidRDefault="007E65F5">
      <w:pPr>
        <w:pStyle w:val="31"/>
        <w:rPr>
          <w:lang w:val="ru-RU"/>
        </w:rPr>
      </w:pPr>
      <w:r>
        <w:rPr>
          <w:rFonts w:ascii="Times New Roman" w:hAnsi="Times New Roman"/>
        </w:rPr>
        <w:lastRenderedPageBreak/>
        <w:t>backend</w:t>
      </w:r>
      <w:r w:rsidRPr="007E65F5">
        <w:rPr>
          <w:rFonts w:ascii="Times New Roman" w:hAnsi="Times New Roman"/>
          <w:lang w:val="ru-RU"/>
        </w:rPr>
        <w:t>/</w:t>
      </w:r>
      <w:proofErr w:type="spellStart"/>
      <w:r>
        <w:rPr>
          <w:rFonts w:ascii="Times New Roman" w:hAnsi="Times New Roman"/>
        </w:rPr>
        <w:t>src</w:t>
      </w:r>
      <w:proofErr w:type="spellEnd"/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routes</w:t>
      </w:r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scans</w:t>
      </w:r>
      <w:r w:rsidRPr="007E65F5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js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Маршруты библиотеки обрабатывают запросы на сохранение, выборку, изменение и удаление моделей. Для операций над файлом учитываются формат, размер, квота и принадлежность текущему пользователю.</w:t>
      </w:r>
    </w:p>
    <w:p w:rsidR="0095236E" w:rsidRDefault="007E65F5">
      <w:pPr>
        <w:pStyle w:val="CodeSmall"/>
        <w:rPr>
          <w:rFonts w:hint="eastAsia"/>
        </w:rPr>
      </w:pPr>
      <w:proofErr w:type="gramStart"/>
      <w:r>
        <w:t>import</w:t>
      </w:r>
      <w:proofErr w:type="gramEnd"/>
      <w:r>
        <w:t xml:space="preserve"> { Router } from "express";</w:t>
      </w:r>
    </w:p>
    <w:p w:rsidR="0095236E" w:rsidRDefault="007E65F5">
      <w:pPr>
        <w:pStyle w:val="CodeSmall"/>
        <w:rPr>
          <w:rFonts w:hint="eastAsia"/>
        </w:rPr>
      </w:pPr>
      <w:r>
        <w:t>import multer from "multer";</w:t>
      </w:r>
    </w:p>
    <w:p w:rsidR="0095236E" w:rsidRDefault="007E65F5">
      <w:pPr>
        <w:pStyle w:val="CodeSmall"/>
        <w:rPr>
          <w:rFonts w:hint="eastAsia"/>
        </w:rPr>
      </w:pPr>
      <w:r>
        <w:t>import path from "node:path";</w:t>
      </w:r>
    </w:p>
    <w:p w:rsidR="0095236E" w:rsidRDefault="007E65F5">
      <w:pPr>
        <w:pStyle w:val="CodeSmall"/>
        <w:rPr>
          <w:rFonts w:hint="eastAsia"/>
        </w:rPr>
      </w:pPr>
      <w:r>
        <w:t>import fs from "node:fs/promises";</w:t>
      </w:r>
    </w:p>
    <w:p w:rsidR="0095236E" w:rsidRDefault="007E65F5">
      <w:pPr>
        <w:pStyle w:val="CodeSmall"/>
        <w:rPr>
          <w:rFonts w:hint="eastAsia"/>
        </w:rPr>
      </w:pPr>
      <w:r>
        <w:t>import crypto from "node:crypto";</w:t>
      </w:r>
    </w:p>
    <w:p w:rsidR="0095236E" w:rsidRDefault="007E65F5">
      <w:pPr>
        <w:pStyle w:val="CodeSmall"/>
        <w:rPr>
          <w:rFonts w:hint="eastAsia"/>
        </w:rPr>
      </w:pPr>
      <w:r>
        <w:t>import { requireAuth } from "../auth.js";</w:t>
      </w:r>
    </w:p>
    <w:p w:rsidR="0095236E" w:rsidRDefault="007E65F5">
      <w:pPr>
        <w:pStyle w:val="CodeSmall"/>
        <w:rPr>
          <w:rFonts w:hint="eastAsia"/>
        </w:rPr>
      </w:pPr>
      <w:r>
        <w:t>import { validateModel, httpError } from "../model-validation.js";</w:t>
      </w:r>
    </w:p>
    <w:p w:rsidR="0095236E" w:rsidRDefault="007E65F5">
      <w:pPr>
        <w:pStyle w:val="CodeSmall"/>
        <w:rPr>
          <w:rFonts w:hint="eastAsia"/>
        </w:rPr>
      </w:pPr>
      <w:r>
        <w:t>const allowed = new Set(["obj", "ply", "gltf"]);</w:t>
      </w:r>
    </w:p>
    <w:p w:rsidR="0095236E" w:rsidRDefault="007E65F5">
      <w:pPr>
        <w:pStyle w:val="CodeSmall"/>
        <w:rPr>
          <w:rFonts w:hint="eastAsia"/>
        </w:rPr>
      </w:pPr>
      <w:r>
        <w:t>const uuid = /^[0-9a-f]{8}-[0-9a-f]{4}-[0-9a-f]{4}-[0-9a-f]{4}-[0-9a-f]{12}$/i;</w:t>
      </w:r>
    </w:p>
    <w:p w:rsidR="0095236E" w:rsidRDefault="007E65F5">
      <w:pPr>
        <w:pStyle w:val="CodeSmall"/>
        <w:rPr>
          <w:rFonts w:hint="eastAsia"/>
        </w:rPr>
      </w:pPr>
      <w:r>
        <w:t>const serialize = (row) =&gt; ({</w:t>
      </w:r>
    </w:p>
    <w:p w:rsidR="0095236E" w:rsidRDefault="007E65F5">
      <w:pPr>
        <w:pStyle w:val="CodeSmall"/>
        <w:rPr>
          <w:rFonts w:hint="eastAsia"/>
        </w:rPr>
      </w:pPr>
      <w:r>
        <w:t xml:space="preserve">  id: row.id,</w:t>
      </w:r>
    </w:p>
    <w:p w:rsidR="0095236E" w:rsidRDefault="007E65F5">
      <w:pPr>
        <w:pStyle w:val="CodeSmall"/>
        <w:rPr>
          <w:rFonts w:hint="eastAsia"/>
        </w:rPr>
      </w:pPr>
      <w:r>
        <w:t xml:space="preserve">  name: row.name,</w:t>
      </w:r>
    </w:p>
    <w:p w:rsidR="0095236E" w:rsidRDefault="007E65F5">
      <w:pPr>
        <w:pStyle w:val="CodeSmall"/>
        <w:rPr>
          <w:rFonts w:hint="eastAsia"/>
        </w:rPr>
      </w:pPr>
      <w:r>
        <w:t xml:space="preserve">  format: row.format,</w:t>
      </w:r>
    </w:p>
    <w:p w:rsidR="0095236E" w:rsidRDefault="007E65F5">
      <w:pPr>
        <w:pStyle w:val="CodeSmall"/>
        <w:rPr>
          <w:rFonts w:hint="eastAsia"/>
        </w:rPr>
      </w:pPr>
      <w:r>
        <w:t xml:space="preserve">  sizeBytes: Number(row.size_bytes),</w:t>
      </w:r>
    </w:p>
    <w:p w:rsidR="0095236E" w:rsidRDefault="007E65F5">
      <w:pPr>
        <w:pStyle w:val="CodeSmall"/>
        <w:rPr>
          <w:rFonts w:hint="eastAsia"/>
        </w:rPr>
      </w:pPr>
      <w:r>
        <w:t xml:space="preserve">  createdAt: row.created_at,</w:t>
      </w:r>
    </w:p>
    <w:p w:rsidR="0095236E" w:rsidRDefault="007E65F5">
      <w:pPr>
        <w:pStyle w:val="CodeSmall"/>
        <w:rPr>
          <w:rFonts w:hint="eastAsia"/>
        </w:rPr>
      </w:pPr>
      <w:r>
        <w:t>});</w:t>
      </w:r>
    </w:p>
    <w:p w:rsidR="0095236E" w:rsidRDefault="007E65F5">
      <w:pPr>
        <w:pStyle w:val="CodeSmall"/>
        <w:rPr>
          <w:rFonts w:hint="eastAsia"/>
        </w:rPr>
      </w:pPr>
      <w:r>
        <w:t>function validName(value) {</w:t>
      </w:r>
    </w:p>
    <w:p w:rsidR="0095236E" w:rsidRDefault="007E65F5">
      <w:pPr>
        <w:pStyle w:val="CodeSmall"/>
        <w:rPr>
          <w:rFonts w:hint="eastAsia"/>
        </w:rPr>
      </w:pPr>
      <w:r>
        <w:t xml:space="preserve">  if (</w:t>
      </w:r>
    </w:p>
    <w:p w:rsidR="0095236E" w:rsidRDefault="007E65F5">
      <w:pPr>
        <w:pStyle w:val="CodeSmall"/>
        <w:rPr>
          <w:rFonts w:hint="eastAsia"/>
        </w:rPr>
      </w:pPr>
      <w:r>
        <w:t xml:space="preserve">    typeof value !== "string" ||</w:t>
      </w:r>
    </w:p>
    <w:p w:rsidR="0095236E" w:rsidRDefault="007E65F5">
      <w:pPr>
        <w:pStyle w:val="CodeSmall"/>
        <w:rPr>
          <w:rFonts w:hint="eastAsia"/>
        </w:rPr>
      </w:pPr>
      <w:r>
        <w:t xml:space="preserve">    value.trim().length &lt; 1 ||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>
        <w:t xml:space="preserve">    </w:t>
      </w:r>
      <w:proofErr w:type="gramStart"/>
      <w:r>
        <w:t>value</w:t>
      </w:r>
      <w:r w:rsidRPr="007E65F5">
        <w:rPr>
          <w:lang w:val="ru-RU"/>
        </w:rPr>
        <w:t>.</w:t>
      </w:r>
      <w:r>
        <w:t>trim</w:t>
      </w:r>
      <w:r w:rsidRPr="007E65F5">
        <w:rPr>
          <w:lang w:val="ru-RU"/>
        </w:rPr>
        <w:t>(</w:t>
      </w:r>
      <w:proofErr w:type="gramEnd"/>
      <w:r w:rsidRPr="007E65F5">
        <w:rPr>
          <w:lang w:val="ru-RU"/>
        </w:rPr>
        <w:t>).</w:t>
      </w:r>
      <w:r>
        <w:t>length</w:t>
      </w:r>
      <w:r w:rsidRPr="007E65F5">
        <w:rPr>
          <w:lang w:val="ru-RU"/>
        </w:rPr>
        <w:t xml:space="preserve"> &gt; 120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)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</w:t>
      </w:r>
      <w:proofErr w:type="gramStart"/>
      <w:r>
        <w:t>throw</w:t>
      </w:r>
      <w:proofErr w:type="gramEnd"/>
      <w:r w:rsidRPr="007E65F5">
        <w:rPr>
          <w:lang w:val="ru-RU"/>
        </w:rPr>
        <w:t xml:space="preserve"> </w:t>
      </w:r>
      <w:proofErr w:type="spellStart"/>
      <w:r>
        <w:t>httpError</w:t>
      </w:r>
      <w:proofErr w:type="spellEnd"/>
      <w:r w:rsidRPr="007E65F5">
        <w:rPr>
          <w:lang w:val="ru-RU"/>
        </w:rPr>
        <w:t>("Название: от 1 до 120 символов");</w:t>
      </w:r>
    </w:p>
    <w:p w:rsidR="0095236E" w:rsidRDefault="007E65F5">
      <w:pPr>
        <w:pStyle w:val="CodeSmall"/>
        <w:rPr>
          <w:rFonts w:hint="eastAsia"/>
        </w:rPr>
      </w:pPr>
      <w:r w:rsidRPr="007E65F5">
        <w:rPr>
          <w:lang w:val="ru-RU"/>
        </w:rP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value.trim</w:t>
      </w:r>
      <w:proofErr w:type="spellEnd"/>
      <w:r>
        <w:t>();</w:t>
      </w:r>
    </w:p>
    <w:p w:rsidR="0095236E" w:rsidRDefault="007E65F5">
      <w:pPr>
        <w:pStyle w:val="CodeSmall"/>
        <w:rPr>
          <w:rFonts w:hint="eastAsia"/>
        </w:rPr>
      </w:pPr>
      <w:r>
        <w:t>}</w:t>
      </w:r>
    </w:p>
    <w:p w:rsidR="0095236E" w:rsidRDefault="007E65F5">
      <w:pPr>
        <w:pStyle w:val="CodeSmall"/>
        <w:rPr>
          <w:rFonts w:hint="eastAsia"/>
        </w:rPr>
      </w:pPr>
      <w:r>
        <w:t>export function createScanRoutes(pool, storageDir) {</w:t>
      </w:r>
    </w:p>
    <w:p w:rsidR="0095236E" w:rsidRDefault="007E65F5">
      <w:pPr>
        <w:pStyle w:val="CodeSmall"/>
        <w:rPr>
          <w:rFonts w:hint="eastAsia"/>
        </w:rPr>
      </w:pPr>
      <w:r>
        <w:t xml:space="preserve">  const router = Router();</w:t>
      </w:r>
    </w:p>
    <w:p w:rsidR="0095236E" w:rsidRDefault="007E65F5">
      <w:pPr>
        <w:pStyle w:val="CodeSmall"/>
        <w:rPr>
          <w:rFonts w:hint="eastAsia"/>
        </w:rPr>
      </w:pPr>
      <w:r>
        <w:t xml:space="preserve">  const upload = multer({</w:t>
      </w:r>
    </w:p>
    <w:p w:rsidR="0095236E" w:rsidRDefault="007E65F5">
      <w:pPr>
        <w:pStyle w:val="CodeSmall"/>
        <w:rPr>
          <w:rFonts w:hint="eastAsia"/>
        </w:rPr>
      </w:pPr>
      <w:r>
        <w:t xml:space="preserve">    storage: multer.diskStorage({</w:t>
      </w:r>
    </w:p>
    <w:p w:rsidR="0095236E" w:rsidRDefault="007E65F5">
      <w:pPr>
        <w:pStyle w:val="CodeSmall"/>
        <w:rPr>
          <w:rFonts w:hint="eastAsia"/>
        </w:rPr>
      </w:pPr>
      <w:r>
        <w:t xml:space="preserve">      destination: (_req, _file, cb) =&gt;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fs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.mkdir(storageDir, { recursive: true })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.then(() =&gt; cb(null, storageDir), cb),</w:t>
      </w:r>
    </w:p>
    <w:p w:rsidR="0095236E" w:rsidRDefault="007E65F5">
      <w:pPr>
        <w:pStyle w:val="CodeSmall"/>
        <w:rPr>
          <w:rFonts w:hint="eastAsia"/>
        </w:rPr>
      </w:pPr>
      <w:r>
        <w:t xml:space="preserve">      filename: (_req, file, cb) =&gt;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cb(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null,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`${crypto.randomUUID()}.${path.extname(file.originalname).slice(1).toLowerCase()}`,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),</w:t>
      </w:r>
    </w:p>
    <w:p w:rsidR="0095236E" w:rsidRDefault="007E65F5">
      <w:pPr>
        <w:pStyle w:val="CodeSmall"/>
        <w:rPr>
          <w:rFonts w:hint="eastAsia"/>
        </w:rPr>
      </w:pPr>
      <w:r>
        <w:t xml:space="preserve">    }),</w:t>
      </w:r>
    </w:p>
    <w:p w:rsidR="0095236E" w:rsidRDefault="007E65F5">
      <w:pPr>
        <w:pStyle w:val="CodeSmall"/>
        <w:rPr>
          <w:rFonts w:hint="eastAsia"/>
        </w:rPr>
      </w:pPr>
      <w:r>
        <w:t xml:space="preserve">    limits: { fileSize: 10 * 1024 * 1024, files: 1, fields: 2 },</w:t>
      </w:r>
    </w:p>
    <w:p w:rsidR="0095236E" w:rsidRDefault="007E65F5">
      <w:pPr>
        <w:pStyle w:val="CodeSmall"/>
        <w:rPr>
          <w:rFonts w:hint="eastAsia"/>
        </w:rPr>
      </w:pPr>
      <w:r>
        <w:t xml:space="preserve">    fileFilter: (_req, file, cb) =&gt;</w:t>
      </w:r>
    </w:p>
    <w:p w:rsidR="0095236E" w:rsidRDefault="007E65F5">
      <w:pPr>
        <w:pStyle w:val="CodeSmall"/>
        <w:rPr>
          <w:rFonts w:hint="eastAsia"/>
        </w:rPr>
      </w:pPr>
      <w:r>
        <w:t xml:space="preserve">      cb(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allowed.has(path.extname(file.originalname).slice(1).toLowerCase())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? null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: httpError("Поддерживаются OBJ, PLY и GLTF"),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true,</w:t>
      </w:r>
    </w:p>
    <w:p w:rsidR="0095236E" w:rsidRDefault="007E65F5">
      <w:pPr>
        <w:pStyle w:val="CodeSmall"/>
        <w:rPr>
          <w:rFonts w:hint="eastAsia"/>
        </w:rPr>
      </w:pPr>
      <w:r>
        <w:t xml:space="preserve">      ),</w:t>
      </w:r>
    </w:p>
    <w:p w:rsidR="0095236E" w:rsidRDefault="007E65F5">
      <w:pPr>
        <w:pStyle w:val="CodeSmall"/>
        <w:rPr>
          <w:rFonts w:hint="eastAsia"/>
        </w:rPr>
      </w:pPr>
      <w:r>
        <w:t xml:space="preserve">  });</w:t>
      </w:r>
    </w:p>
    <w:p w:rsidR="0095236E" w:rsidRDefault="007E65F5">
      <w:pPr>
        <w:pStyle w:val="CodeSmall"/>
        <w:rPr>
          <w:rFonts w:hint="eastAsia"/>
        </w:rPr>
      </w:pPr>
      <w:r>
        <w:t xml:space="preserve">  router.use(requireAuth);</w:t>
      </w:r>
    </w:p>
    <w:p w:rsidR="0095236E" w:rsidRDefault="007E65F5">
      <w:pPr>
        <w:pStyle w:val="CodeSmall"/>
        <w:rPr>
          <w:rFonts w:hint="eastAsia"/>
        </w:rPr>
      </w:pPr>
      <w:r>
        <w:t xml:space="preserve">  router.param("id", (req, _res, next, id) =&gt;</w:t>
      </w:r>
    </w:p>
    <w:p w:rsidR="0095236E" w:rsidRDefault="007E65F5">
      <w:pPr>
        <w:pStyle w:val="CodeSmall"/>
        <w:rPr>
          <w:rFonts w:hint="eastAsia"/>
        </w:rPr>
      </w:pPr>
      <w:r>
        <w:t xml:space="preserve">    next(</w:t>
      </w:r>
    </w:p>
    <w:p w:rsidR="0095236E" w:rsidRDefault="007E65F5">
      <w:pPr>
        <w:pStyle w:val="CodeSmall"/>
        <w:rPr>
          <w:rFonts w:hint="eastAsia"/>
        </w:rPr>
      </w:pPr>
      <w:r>
        <w:t xml:space="preserve">      uuid.test(id)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? undefined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: httpError("Некорректный идентификатор модели"),</w:t>
      </w:r>
    </w:p>
    <w:p w:rsidR="0095236E" w:rsidRDefault="007E65F5">
      <w:pPr>
        <w:pStyle w:val="CodeSmall"/>
        <w:rPr>
          <w:rFonts w:hint="eastAsia"/>
        </w:rPr>
      </w:pPr>
      <w:r>
        <w:t xml:space="preserve">    ),</w:t>
      </w:r>
    </w:p>
    <w:p w:rsidR="0095236E" w:rsidRDefault="007E65F5">
      <w:pPr>
        <w:pStyle w:val="CodeSmall"/>
        <w:rPr>
          <w:rFonts w:hint="eastAsia"/>
        </w:rPr>
      </w:pPr>
      <w:r>
        <w:t xml:space="preserve">  );</w:t>
      </w:r>
    </w:p>
    <w:p w:rsidR="0095236E" w:rsidRDefault="007E65F5">
      <w:pPr>
        <w:pStyle w:val="CodeSmall"/>
        <w:rPr>
          <w:rFonts w:hint="eastAsia"/>
        </w:rPr>
      </w:pPr>
      <w:r>
        <w:t xml:space="preserve">  router.get("/", async (req, res, next) =&gt; {</w:t>
      </w:r>
    </w:p>
    <w:p w:rsidR="0095236E" w:rsidRDefault="007E65F5">
      <w:pPr>
        <w:pStyle w:val="CodeSmall"/>
        <w:rPr>
          <w:rFonts w:hint="eastAsia"/>
        </w:rPr>
      </w:pPr>
      <w:r>
        <w:t xml:space="preserve">    try {</w:t>
      </w:r>
    </w:p>
    <w:p w:rsidR="0095236E" w:rsidRDefault="007E65F5">
      <w:pPr>
        <w:pStyle w:val="CodeSmall"/>
        <w:rPr>
          <w:rFonts w:hint="eastAsia"/>
        </w:rPr>
      </w:pPr>
      <w:r>
        <w:t xml:space="preserve">      const q = String(req.query.q || "").slice(0, 120),</w:t>
      </w:r>
    </w:p>
    <w:p w:rsidR="0095236E" w:rsidRDefault="007E65F5">
      <w:pPr>
        <w:pStyle w:val="CodeSmall"/>
        <w:rPr>
          <w:rFonts w:hint="eastAsia"/>
        </w:rPr>
      </w:pPr>
      <w:r>
        <w:lastRenderedPageBreak/>
        <w:t xml:space="preserve">        format = String(req.query.format || "all");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Для каждой операции используются идентификаторы владельца и модели. Ограничения размера и квоты уменьшают риск исчерпания ресурсов, а обработка ошибок необходима для согласованности базы и файлового хранилища.</w:t>
      </w:r>
    </w:p>
    <w:p w:rsidR="0095236E" w:rsidRPr="007E65F5" w:rsidRDefault="007E65F5">
      <w:pPr>
        <w:pStyle w:val="31"/>
        <w:rPr>
          <w:lang w:val="ru-RU"/>
        </w:rPr>
      </w:pPr>
      <w:r>
        <w:rPr>
          <w:rFonts w:ascii="Times New Roman" w:hAnsi="Times New Roman"/>
        </w:rPr>
        <w:t>backend</w:t>
      </w:r>
      <w:r w:rsidRPr="007E65F5">
        <w:rPr>
          <w:rFonts w:ascii="Times New Roman" w:hAnsi="Times New Roman"/>
          <w:lang w:val="ru-RU"/>
        </w:rPr>
        <w:t>/</w:t>
      </w:r>
      <w:proofErr w:type="spellStart"/>
      <w:r>
        <w:rPr>
          <w:rFonts w:ascii="Times New Roman" w:hAnsi="Times New Roman"/>
        </w:rPr>
        <w:t>src</w:t>
      </w:r>
      <w:proofErr w:type="spellEnd"/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model</w:t>
      </w:r>
      <w:r w:rsidRPr="007E65F5">
        <w:rPr>
          <w:rFonts w:ascii="Times New Roman" w:hAnsi="Times New Roman"/>
          <w:lang w:val="ru-RU"/>
        </w:rPr>
        <w:t>-</w:t>
      </w:r>
      <w:r>
        <w:rPr>
          <w:rFonts w:ascii="Times New Roman" w:hAnsi="Times New Roman"/>
        </w:rPr>
        <w:t>validation</w:t>
      </w:r>
      <w:r w:rsidRPr="007E65F5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js</w:t>
      </w:r>
    </w:p>
    <w:p w:rsidR="0095236E" w:rsidRPr="007E65F5" w:rsidRDefault="007E65F5">
      <w:pPr>
        <w:jc w:val="both"/>
        <w:rPr>
          <w:lang w:val="ru-RU"/>
        </w:rPr>
      </w:pPr>
      <w:proofErr w:type="spellStart"/>
      <w:r w:rsidRPr="007E65F5">
        <w:rPr>
          <w:lang w:val="ru-RU"/>
        </w:rPr>
        <w:t>Валидация</w:t>
      </w:r>
      <w:proofErr w:type="spellEnd"/>
      <w:r w:rsidRPr="007E65F5">
        <w:rPr>
          <w:lang w:val="ru-RU"/>
        </w:rPr>
        <w:t xml:space="preserve"> модели проводится по содержимому загруженного файла. Для поддерживаемых форматов предусмотрены отдельные проверки корректности текстовой структуры и допустимых данных.</w:t>
      </w:r>
    </w:p>
    <w:p w:rsidR="0095236E" w:rsidRDefault="007E65F5">
      <w:pPr>
        <w:pStyle w:val="CodeSmall"/>
        <w:rPr>
          <w:rFonts w:hint="eastAsia"/>
        </w:rPr>
      </w:pPr>
      <w:proofErr w:type="gramStart"/>
      <w:r>
        <w:t>export</w:t>
      </w:r>
      <w:proofErr w:type="gramEnd"/>
      <w:r>
        <w:t xml:space="preserve"> function </w:t>
      </w:r>
      <w:proofErr w:type="spellStart"/>
      <w:r>
        <w:t>httpError</w:t>
      </w:r>
      <w:proofErr w:type="spellEnd"/>
      <w:r>
        <w:t>(message, status = 400) {</w:t>
      </w:r>
    </w:p>
    <w:p w:rsidR="0095236E" w:rsidRDefault="007E65F5">
      <w:pPr>
        <w:pStyle w:val="CodeSmall"/>
        <w:rPr>
          <w:rFonts w:hint="eastAsia"/>
        </w:rPr>
      </w:pPr>
      <w:r>
        <w:t xml:space="preserve">  return Object.assign(new Error(message), { status });</w:t>
      </w:r>
    </w:p>
    <w:p w:rsidR="0095236E" w:rsidRDefault="007E65F5">
      <w:pPr>
        <w:pStyle w:val="CodeSmall"/>
        <w:rPr>
          <w:rFonts w:hint="eastAsia"/>
        </w:rPr>
      </w:pPr>
      <w:r>
        <w:t>}</w:t>
      </w:r>
    </w:p>
    <w:p w:rsidR="0095236E" w:rsidRDefault="007E65F5">
      <w:pPr>
        <w:pStyle w:val="CodeSmall"/>
        <w:rPr>
          <w:rFonts w:hint="eastAsia"/>
        </w:rPr>
      </w:pPr>
      <w:r>
        <w:t>export function validateModel(buffer, format) {</w:t>
      </w:r>
    </w:p>
    <w:p w:rsidR="0095236E" w:rsidRDefault="007E65F5">
      <w:pPr>
        <w:pStyle w:val="CodeSmall"/>
        <w:rPr>
          <w:rFonts w:hint="eastAsia"/>
        </w:rPr>
      </w:pPr>
      <w:r>
        <w:t xml:space="preserve">  const text = buffer.toString("utf8");</w:t>
      </w:r>
    </w:p>
    <w:p w:rsidR="0095236E" w:rsidRDefault="007E65F5">
      <w:pPr>
        <w:pStyle w:val="CodeSmall"/>
        <w:rPr>
          <w:rFonts w:hint="eastAsia"/>
        </w:rPr>
      </w:pPr>
      <w:r>
        <w:t xml:space="preserve">  if (!text.trim() || text.includes("\0"))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>
        <w:t xml:space="preserve">    </w:t>
      </w:r>
      <w:proofErr w:type="gramStart"/>
      <w:r>
        <w:t>throw</w:t>
      </w:r>
      <w:proofErr w:type="gramEnd"/>
      <w:r w:rsidRPr="007E65F5">
        <w:rPr>
          <w:lang w:val="ru-RU"/>
        </w:rPr>
        <w:t xml:space="preserve"> </w:t>
      </w:r>
      <w:proofErr w:type="spellStart"/>
      <w:r>
        <w:t>httpError</w:t>
      </w:r>
      <w:proofErr w:type="spellEnd"/>
      <w:r w:rsidRPr="007E65F5">
        <w:rPr>
          <w:lang w:val="ru-RU"/>
        </w:rPr>
        <w:t>(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  "Нужен текстовый файл модели: </w:t>
      </w:r>
      <w:r>
        <w:t>OBJ</w:t>
      </w:r>
      <w:r w:rsidRPr="007E65F5">
        <w:rPr>
          <w:lang w:val="ru-RU"/>
        </w:rPr>
        <w:t xml:space="preserve">, </w:t>
      </w:r>
      <w:r>
        <w:t>ASCII</w:t>
      </w:r>
      <w:r w:rsidRPr="007E65F5">
        <w:rPr>
          <w:lang w:val="ru-RU"/>
        </w:rPr>
        <w:t xml:space="preserve"> </w:t>
      </w:r>
      <w:r>
        <w:t>PLY</w:t>
      </w:r>
      <w:r w:rsidRPr="007E65F5">
        <w:rPr>
          <w:lang w:val="ru-RU"/>
        </w:rPr>
        <w:t xml:space="preserve"> или встроенный </w:t>
      </w:r>
      <w:r>
        <w:t>GLTF</w:t>
      </w:r>
      <w:r w:rsidRPr="007E65F5">
        <w:rPr>
          <w:lang w:val="ru-RU"/>
        </w:rPr>
        <w:t>",</w:t>
      </w:r>
    </w:p>
    <w:p w:rsidR="0095236E" w:rsidRDefault="007E65F5">
      <w:pPr>
        <w:pStyle w:val="CodeSmall"/>
        <w:rPr>
          <w:rFonts w:hint="eastAsia"/>
        </w:rPr>
      </w:pPr>
      <w:r w:rsidRPr="007E65F5">
        <w:rPr>
          <w:lang w:val="ru-RU"/>
        </w:rPr>
        <w:t xml:space="preserve">    </w:t>
      </w:r>
      <w:r>
        <w:t>);</w:t>
      </w:r>
    </w:p>
    <w:p w:rsidR="0095236E" w:rsidRDefault="007E65F5">
      <w:pPr>
        <w:pStyle w:val="CodeSmall"/>
        <w:rPr>
          <w:rFonts w:hint="eastAsia"/>
        </w:rPr>
      </w:pPr>
      <w:r>
        <w:t xml:space="preserve">  if (format === "gltf") {</w:t>
      </w:r>
    </w:p>
    <w:p w:rsidR="0095236E" w:rsidRDefault="007E65F5">
      <w:pPr>
        <w:pStyle w:val="CodeSmall"/>
        <w:rPr>
          <w:rFonts w:hint="eastAsia"/>
        </w:rPr>
      </w:pPr>
      <w:r>
        <w:t xml:space="preserve">    let data;</w:t>
      </w:r>
    </w:p>
    <w:p w:rsidR="0095236E" w:rsidRDefault="007E65F5">
      <w:pPr>
        <w:pStyle w:val="CodeSmall"/>
        <w:rPr>
          <w:rFonts w:hint="eastAsia"/>
        </w:rPr>
      </w:pPr>
      <w:r>
        <w:t xml:space="preserve">    try {</w:t>
      </w:r>
    </w:p>
    <w:p w:rsidR="0095236E" w:rsidRDefault="007E65F5">
      <w:pPr>
        <w:pStyle w:val="CodeSmall"/>
        <w:rPr>
          <w:rFonts w:hint="eastAsia"/>
        </w:rPr>
      </w:pPr>
      <w:r>
        <w:t xml:space="preserve">      data = JSON.parse(text);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>
        <w:t xml:space="preserve">    </w:t>
      </w:r>
      <w:r w:rsidRPr="007E65F5">
        <w:rPr>
          <w:lang w:val="ru-RU"/>
        </w:rPr>
        <w:t xml:space="preserve">} </w:t>
      </w:r>
      <w:r>
        <w:t>catch</w:t>
      </w:r>
      <w:r w:rsidRPr="007E65F5">
        <w:rPr>
          <w:lang w:val="ru-RU"/>
        </w:rPr>
        <w:t xml:space="preserve"> {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  </w:t>
      </w:r>
      <w:proofErr w:type="gramStart"/>
      <w:r>
        <w:t>throw</w:t>
      </w:r>
      <w:proofErr w:type="gramEnd"/>
      <w:r w:rsidRPr="007E65F5">
        <w:rPr>
          <w:lang w:val="ru-RU"/>
        </w:rPr>
        <w:t xml:space="preserve"> </w:t>
      </w:r>
      <w:proofErr w:type="spellStart"/>
      <w:r>
        <w:t>httpError</w:t>
      </w:r>
      <w:proofErr w:type="spellEnd"/>
      <w:r w:rsidRPr="007E65F5">
        <w:rPr>
          <w:lang w:val="ru-RU"/>
        </w:rPr>
        <w:t>("</w:t>
      </w:r>
      <w:r>
        <w:t>GLTF</w:t>
      </w:r>
      <w:r w:rsidRPr="007E65F5">
        <w:rPr>
          <w:lang w:val="ru-RU"/>
        </w:rPr>
        <w:t xml:space="preserve"> должен содержать корректный </w:t>
      </w:r>
      <w:r>
        <w:t>JSON</w:t>
      </w:r>
      <w:r w:rsidRPr="007E65F5">
        <w:rPr>
          <w:lang w:val="ru-RU"/>
        </w:rPr>
        <w:t>");</w:t>
      </w:r>
    </w:p>
    <w:p w:rsidR="0095236E" w:rsidRDefault="007E65F5">
      <w:pPr>
        <w:pStyle w:val="CodeSmall"/>
        <w:rPr>
          <w:rFonts w:hint="eastAsia"/>
        </w:rPr>
      </w:pPr>
      <w:r w:rsidRPr="007E65F5">
        <w:rPr>
          <w:lang w:val="ru-RU"/>
        </w:rPr>
        <w:t xml:space="preserve">    </w:t>
      </w:r>
      <w:r>
        <w:t>}</w:t>
      </w:r>
    </w:p>
    <w:p w:rsidR="0095236E" w:rsidRDefault="007E65F5">
      <w:pPr>
        <w:pStyle w:val="CodeSmall"/>
        <w:rPr>
          <w:rFonts w:hint="eastAsia"/>
        </w:rPr>
      </w:pPr>
      <w:r>
        <w:t xml:space="preserve">    if (</w:t>
      </w:r>
    </w:p>
    <w:p w:rsidR="0095236E" w:rsidRDefault="007E65F5">
      <w:pPr>
        <w:pStyle w:val="CodeSmall"/>
        <w:rPr>
          <w:rFonts w:hint="eastAsia"/>
        </w:rPr>
      </w:pPr>
      <w:r>
        <w:t xml:space="preserve">      data.asset?.version !== "2.0" ||</w:t>
      </w:r>
    </w:p>
    <w:p w:rsidR="0095236E" w:rsidRDefault="007E65F5">
      <w:pPr>
        <w:pStyle w:val="CodeSmall"/>
        <w:rPr>
          <w:rFonts w:hint="eastAsia"/>
        </w:rPr>
      </w:pPr>
      <w:r>
        <w:t xml:space="preserve">      !data.meshes?.length ||</w:t>
      </w:r>
    </w:p>
    <w:p w:rsidR="0095236E" w:rsidRDefault="007E65F5">
      <w:pPr>
        <w:pStyle w:val="CodeSmall"/>
        <w:rPr>
          <w:rFonts w:hint="eastAsia"/>
        </w:rPr>
      </w:pPr>
      <w:r>
        <w:t xml:space="preserve">      !data.scenes?.length ||</w:t>
      </w:r>
    </w:p>
    <w:p w:rsidR="0095236E" w:rsidRDefault="007E65F5">
      <w:pPr>
        <w:pStyle w:val="CodeSmall"/>
        <w:rPr>
          <w:rFonts w:hint="eastAsia"/>
        </w:rPr>
      </w:pPr>
      <w:r>
        <w:t xml:space="preserve">      !data.nodes?.length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>
        <w:t xml:space="preserve">    </w:t>
      </w:r>
      <w:r w:rsidRPr="007E65F5">
        <w:rPr>
          <w:lang w:val="ru-RU"/>
        </w:rPr>
        <w:t>)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  </w:t>
      </w:r>
      <w:proofErr w:type="gramStart"/>
      <w:r>
        <w:t>throw</w:t>
      </w:r>
      <w:proofErr w:type="gramEnd"/>
      <w:r w:rsidRPr="007E65F5">
        <w:rPr>
          <w:lang w:val="ru-RU"/>
        </w:rPr>
        <w:t xml:space="preserve"> </w:t>
      </w:r>
      <w:proofErr w:type="spellStart"/>
      <w:r>
        <w:t>httpError</w:t>
      </w:r>
      <w:proofErr w:type="spellEnd"/>
      <w:r w:rsidRPr="007E65F5">
        <w:rPr>
          <w:lang w:val="ru-RU"/>
        </w:rPr>
        <w:t>("</w:t>
      </w:r>
      <w:r>
        <w:t>GLTF</w:t>
      </w:r>
      <w:r w:rsidRPr="007E65F5">
        <w:rPr>
          <w:lang w:val="ru-RU"/>
        </w:rPr>
        <w:t xml:space="preserve"> 2.0 должен содержать сцену и геометрию");</w:t>
      </w:r>
    </w:p>
    <w:p w:rsidR="0095236E" w:rsidRDefault="007E65F5">
      <w:pPr>
        <w:pStyle w:val="CodeSmall"/>
        <w:rPr>
          <w:rFonts w:hint="eastAsia"/>
        </w:rPr>
      </w:pPr>
      <w:r w:rsidRPr="007E65F5">
        <w:rPr>
          <w:lang w:val="ru-RU"/>
        </w:rP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checkUris</w:t>
      </w:r>
      <w:proofErr w:type="spellEnd"/>
      <w:r>
        <w:t xml:space="preserve"> = (value) =&gt; {</w:t>
      </w:r>
    </w:p>
    <w:p w:rsidR="0095236E" w:rsidRDefault="007E65F5">
      <w:pPr>
        <w:pStyle w:val="CodeSmall"/>
        <w:rPr>
          <w:rFonts w:hint="eastAsia"/>
        </w:rPr>
      </w:pPr>
      <w:r>
        <w:t xml:space="preserve">      if (!value || typeof value !== "object") return;</w:t>
      </w:r>
    </w:p>
    <w:p w:rsidR="0095236E" w:rsidRDefault="007E65F5">
      <w:pPr>
        <w:pStyle w:val="CodeSmall"/>
        <w:rPr>
          <w:rFonts w:hint="eastAsia"/>
        </w:rPr>
      </w:pPr>
      <w:r>
        <w:t xml:space="preserve">      for (const [key, item] of Object.entries(value)) {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if (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key === "uri" &amp;&amp;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(typeof item !== "string" ||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  !/^data:(application\/(octet-stream|gltf-buffer)|image\/(png|jpeg));base64,[A-Za-z0-9+/=]+$/.test(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>
        <w:t xml:space="preserve">              </w:t>
      </w:r>
      <w:proofErr w:type="gramStart"/>
      <w:r>
        <w:t>item</w:t>
      </w:r>
      <w:proofErr w:type="gramEnd"/>
      <w:r w:rsidRPr="007E65F5">
        <w:rPr>
          <w:lang w:val="ru-RU"/>
        </w:rPr>
        <w:t>,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        ))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    )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      </w:t>
      </w:r>
      <w:proofErr w:type="gramStart"/>
      <w:r>
        <w:t>throw</w:t>
      </w:r>
      <w:proofErr w:type="gramEnd"/>
      <w:r w:rsidRPr="007E65F5">
        <w:rPr>
          <w:lang w:val="ru-RU"/>
        </w:rPr>
        <w:t xml:space="preserve"> </w:t>
      </w:r>
      <w:proofErr w:type="spellStart"/>
      <w:r>
        <w:t>httpError</w:t>
      </w:r>
      <w:proofErr w:type="spellEnd"/>
      <w:r w:rsidRPr="007E65F5">
        <w:rPr>
          <w:lang w:val="ru-RU"/>
        </w:rPr>
        <w:t>(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        "</w:t>
      </w:r>
      <w:r>
        <w:t>GLTF</w:t>
      </w:r>
      <w:r w:rsidRPr="007E65F5">
        <w:rPr>
          <w:lang w:val="ru-RU"/>
        </w:rPr>
        <w:t xml:space="preserve"> должен быть самодостаточным: внешние ссылки и файлы не поддерживаются",</w:t>
      </w:r>
    </w:p>
    <w:p w:rsidR="0095236E" w:rsidRDefault="007E65F5">
      <w:pPr>
        <w:pStyle w:val="CodeSmall"/>
        <w:rPr>
          <w:rFonts w:hint="eastAsia"/>
        </w:rPr>
      </w:pPr>
      <w:r w:rsidRPr="007E65F5">
        <w:rPr>
          <w:lang w:val="ru-RU"/>
        </w:rPr>
        <w:t xml:space="preserve">          </w:t>
      </w:r>
      <w:r>
        <w:t>);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if (key === "extensions" &amp;&amp; Object.keys(item || {}).length)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>
        <w:t xml:space="preserve">          </w:t>
      </w:r>
      <w:proofErr w:type="gramStart"/>
      <w:r>
        <w:t>throw</w:t>
      </w:r>
      <w:proofErr w:type="gramEnd"/>
      <w:r w:rsidRPr="007E65F5">
        <w:rPr>
          <w:lang w:val="ru-RU"/>
        </w:rPr>
        <w:t xml:space="preserve"> </w:t>
      </w:r>
      <w:proofErr w:type="spellStart"/>
      <w:r>
        <w:t>httpError</w:t>
      </w:r>
      <w:proofErr w:type="spellEnd"/>
      <w:r w:rsidRPr="007E65F5">
        <w:rPr>
          <w:lang w:val="ru-RU"/>
        </w:rPr>
        <w:t xml:space="preserve">("Расширения </w:t>
      </w:r>
      <w:r>
        <w:t>GLTF</w:t>
      </w:r>
      <w:r w:rsidRPr="007E65F5">
        <w:rPr>
          <w:lang w:val="ru-RU"/>
        </w:rPr>
        <w:t xml:space="preserve"> в учебной версии не поддерживаются");</w:t>
      </w:r>
    </w:p>
    <w:p w:rsidR="0095236E" w:rsidRDefault="007E65F5">
      <w:pPr>
        <w:pStyle w:val="CodeSmall"/>
        <w:rPr>
          <w:rFonts w:hint="eastAsia"/>
        </w:rPr>
      </w:pPr>
      <w:r w:rsidRPr="007E65F5">
        <w:rPr>
          <w:lang w:val="ru-RU"/>
        </w:rPr>
        <w:t xml:space="preserve">        </w:t>
      </w:r>
      <w:proofErr w:type="spellStart"/>
      <w:proofErr w:type="gramStart"/>
      <w:r>
        <w:t>checkUris</w:t>
      </w:r>
      <w:proofErr w:type="spellEnd"/>
      <w:r>
        <w:t>(</w:t>
      </w:r>
      <w:proofErr w:type="gramEnd"/>
      <w:r>
        <w:t>item);</w:t>
      </w:r>
    </w:p>
    <w:p w:rsidR="0095236E" w:rsidRDefault="007E65F5">
      <w:pPr>
        <w:pStyle w:val="CodeSmall"/>
        <w:rPr>
          <w:rFonts w:hint="eastAsia"/>
        </w:rPr>
      </w:pPr>
      <w:r>
        <w:t xml:space="preserve">      }</w:t>
      </w:r>
    </w:p>
    <w:p w:rsidR="0095236E" w:rsidRDefault="007E65F5">
      <w:pPr>
        <w:pStyle w:val="CodeSmall"/>
        <w:rPr>
          <w:rFonts w:hint="eastAsia"/>
        </w:rPr>
      </w:pPr>
      <w:r>
        <w:t xml:space="preserve">    };</w:t>
      </w:r>
    </w:p>
    <w:p w:rsidR="0095236E" w:rsidRDefault="007E65F5">
      <w:pPr>
        <w:pStyle w:val="CodeSmall"/>
        <w:rPr>
          <w:rFonts w:hint="eastAsia"/>
        </w:rPr>
      </w:pPr>
      <w:r>
        <w:t xml:space="preserve">    checkUris(data);</w:t>
      </w:r>
    </w:p>
    <w:p w:rsidR="0095236E" w:rsidRDefault="007E65F5">
      <w:pPr>
        <w:pStyle w:val="CodeSmall"/>
        <w:rPr>
          <w:rFonts w:hint="eastAsia"/>
        </w:rPr>
      </w:pPr>
      <w:r>
        <w:t xml:space="preserve">    if (</w:t>
      </w:r>
    </w:p>
    <w:p w:rsidR="0095236E" w:rsidRDefault="007E65F5">
      <w:pPr>
        <w:pStyle w:val="CodeSmall"/>
        <w:rPr>
          <w:rFonts w:hint="eastAsia"/>
        </w:rPr>
      </w:pPr>
      <w:r>
        <w:t xml:space="preserve">      !data.buffers?.length ||</w:t>
      </w:r>
    </w:p>
    <w:p w:rsidR="0095236E" w:rsidRDefault="007E65F5">
      <w:pPr>
        <w:pStyle w:val="CodeSmall"/>
        <w:rPr>
          <w:rFonts w:hint="eastAsia"/>
        </w:rPr>
      </w:pPr>
      <w:r>
        <w:t xml:space="preserve">      data.buffers.some(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(b) =&gt;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!b.uri ||</w:t>
      </w:r>
    </w:p>
    <w:p w:rsidR="0095236E" w:rsidRDefault="007E65F5">
      <w:pPr>
        <w:pStyle w:val="CodeSmall"/>
        <w:rPr>
          <w:rFonts w:hint="eastAsia"/>
        </w:rPr>
      </w:pPr>
      <w:r>
        <w:lastRenderedPageBreak/>
        <w:t xml:space="preserve">          !Number.isInteger(b.byteLength) ||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b.byteLength &lt; 1 ||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b.byteLength &gt; 10 * 1024 * 1024 ||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Buffer.from(b.uri.split(",")[1] || "", "base64").length !==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    b.byteLength,</w:t>
      </w:r>
    </w:p>
    <w:p w:rsidR="0095236E" w:rsidRDefault="007E65F5">
      <w:pPr>
        <w:pStyle w:val="CodeSmall"/>
        <w:rPr>
          <w:rFonts w:hint="eastAsia"/>
        </w:rPr>
      </w:pPr>
      <w:r>
        <w:t xml:space="preserve">      )</w:t>
      </w:r>
    </w:p>
    <w:p w:rsidR="0095236E" w:rsidRDefault="007E65F5">
      <w:pPr>
        <w:pStyle w:val="CodeSmall"/>
        <w:rPr>
          <w:rFonts w:hint="eastAsia"/>
        </w:rPr>
      </w:pPr>
      <w:r>
        <w:t xml:space="preserve">    )</w:t>
      </w:r>
    </w:p>
    <w:p w:rsidR="0095236E" w:rsidRDefault="007E65F5">
      <w:pPr>
        <w:pStyle w:val="CodeSmall"/>
        <w:rPr>
          <w:rFonts w:hint="eastAsia"/>
        </w:rPr>
      </w:pPr>
      <w:r>
        <w:t xml:space="preserve">      throw httpError("Некорректные встроенные буферы GLTF");</w:t>
      </w:r>
    </w:p>
    <w:p w:rsidR="0095236E" w:rsidRDefault="007E65F5">
      <w:pPr>
        <w:pStyle w:val="CodeSmall"/>
        <w:rPr>
          <w:rFonts w:hint="eastAsia"/>
        </w:rPr>
      </w:pPr>
      <w:r>
        <w:t xml:space="preserve">    if (</w:t>
      </w:r>
    </w:p>
    <w:p w:rsidR="0095236E" w:rsidRDefault="007E65F5">
      <w:pPr>
        <w:pStyle w:val="CodeSmall"/>
        <w:rPr>
          <w:rFonts w:hint="eastAsia"/>
        </w:rPr>
      </w:pPr>
      <w:r>
        <w:t xml:space="preserve">      !data.accessors?.length ||</w:t>
      </w:r>
    </w:p>
    <w:p w:rsidR="0095236E" w:rsidRDefault="007E65F5">
      <w:pPr>
        <w:pStyle w:val="CodeSmall"/>
        <w:rPr>
          <w:rFonts w:hint="eastAsia"/>
        </w:rPr>
      </w:pPr>
      <w:r>
        <w:t xml:space="preserve">      data.accessors.some(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(a) =&gt; !Number.isInteger(a.count) || a.count &lt; 1 || a.count &gt; 300000,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>
        <w:t xml:space="preserve">      </w:t>
      </w:r>
      <w:r w:rsidRPr="007E65F5">
        <w:rPr>
          <w:lang w:val="ru-RU"/>
        </w:rPr>
        <w:t>)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Проверка структурных признаков внутри файла позволяет отклонять заведомо повреждённые данные, даже если расширение корректно. Она не заменяет полноценную проверку всех возможностей стандартов </w:t>
      </w:r>
      <w:r>
        <w:t>OBJ</w:t>
      </w:r>
      <w:r w:rsidRPr="007E65F5">
        <w:rPr>
          <w:lang w:val="ru-RU"/>
        </w:rPr>
        <w:t xml:space="preserve">, </w:t>
      </w:r>
      <w:r>
        <w:t>PLY</w:t>
      </w:r>
      <w:r w:rsidRPr="007E65F5">
        <w:rPr>
          <w:lang w:val="ru-RU"/>
        </w:rPr>
        <w:t xml:space="preserve"> и </w:t>
      </w:r>
      <w:r>
        <w:t>GLTF</w:t>
      </w:r>
      <w:r w:rsidRPr="007E65F5">
        <w:rPr>
          <w:lang w:val="ru-RU"/>
        </w:rPr>
        <w:t>.</w:t>
      </w:r>
    </w:p>
    <w:p w:rsidR="0095236E" w:rsidRPr="007E65F5" w:rsidRDefault="007E65F5">
      <w:pPr>
        <w:pStyle w:val="31"/>
        <w:rPr>
          <w:lang w:val="ru-RU"/>
        </w:rPr>
      </w:pPr>
      <w:r>
        <w:rPr>
          <w:rFonts w:ascii="Times New Roman" w:hAnsi="Times New Roman"/>
        </w:rPr>
        <w:t>public</w:t>
      </w:r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js</w:t>
      </w:r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simulation</w:t>
      </w:r>
      <w:r w:rsidRPr="007E65F5">
        <w:rPr>
          <w:rFonts w:ascii="Times New Roman" w:hAnsi="Times New Roman"/>
          <w:lang w:val="ru-RU"/>
        </w:rPr>
        <w:t>-</w:t>
      </w:r>
      <w:r>
        <w:rPr>
          <w:rFonts w:ascii="Times New Roman" w:hAnsi="Times New Roman"/>
        </w:rPr>
        <w:t>adapter</w:t>
      </w:r>
      <w:r w:rsidRPr="007E65F5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js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Класс </w:t>
      </w:r>
      <w:proofErr w:type="spellStart"/>
      <w:r>
        <w:t>SimulationAdapter</w:t>
      </w:r>
      <w:proofErr w:type="spellEnd"/>
      <w:r w:rsidRPr="007E65F5">
        <w:rPr>
          <w:lang w:val="ru-RU"/>
        </w:rPr>
        <w:t xml:space="preserve"> задаёт единый контракт моделируемого процесса: получение режима работы, запуск последовательности этапов, передача прогресса и отмена операции.</w:t>
      </w:r>
    </w:p>
    <w:p w:rsidR="0095236E" w:rsidRDefault="007E65F5">
      <w:pPr>
        <w:pStyle w:val="CodeSmall"/>
        <w:rPr>
          <w:rFonts w:hint="eastAsia"/>
        </w:rPr>
      </w:pPr>
      <w:proofErr w:type="gramStart"/>
      <w:r>
        <w:t>export</w:t>
      </w:r>
      <w:proofErr w:type="gramEnd"/>
      <w:r>
        <w:t xml:space="preserve"> class </w:t>
      </w:r>
      <w:proofErr w:type="spellStart"/>
      <w:r>
        <w:t>SimulationAdapter</w:t>
      </w:r>
      <w:proofErr w:type="spellEnd"/>
      <w:r>
        <w:t xml:space="preserve"> {</w:t>
      </w:r>
    </w:p>
    <w:p w:rsidR="0095236E" w:rsidRDefault="007E65F5">
      <w:pPr>
        <w:pStyle w:val="CodeSmall"/>
        <w:rPr>
          <w:rFonts w:hint="eastAsia"/>
        </w:rPr>
      </w:pPr>
      <w:r>
        <w:t xml:space="preserve">  async getStatus() {</w:t>
      </w:r>
    </w:p>
    <w:p w:rsidR="0095236E" w:rsidRDefault="007E65F5">
      <w:pPr>
        <w:pStyle w:val="CodeSmall"/>
        <w:rPr>
          <w:rFonts w:hint="eastAsia"/>
        </w:rPr>
      </w:pPr>
      <w:r>
        <w:t xml:space="preserve">    return { mode: "simulation", deviceConnected: false };</w:t>
      </w:r>
    </w:p>
    <w:p w:rsidR="0095236E" w:rsidRDefault="007E65F5">
      <w:pPr>
        <w:pStyle w:val="CodeSmall"/>
        <w:rPr>
          <w:rFonts w:hint="eastAsia"/>
        </w:rPr>
      </w:pPr>
      <w:r>
        <w:t xml:space="preserve">  }</w:t>
      </w:r>
    </w:p>
    <w:p w:rsidR="0095236E" w:rsidRDefault="007E65F5">
      <w:pPr>
        <w:pStyle w:val="CodeSmall"/>
        <w:rPr>
          <w:rFonts w:hint="eastAsia"/>
        </w:rPr>
      </w:pPr>
      <w:r>
        <w:t xml:space="preserve">  async run({ signal, onProgress = () =&gt; {}, duration = 3000 } = {}) {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 w:rsidRPr="007E65F5">
        <w:rPr>
          <w:lang w:val="ru-RU"/>
        </w:rPr>
        <w:t xml:space="preserve"> </w:t>
      </w:r>
      <w:r>
        <w:t>labels</w:t>
      </w:r>
      <w:r w:rsidRPr="007E65F5">
        <w:rPr>
          <w:lang w:val="ru-RU"/>
        </w:rPr>
        <w:t xml:space="preserve"> = [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  "Подготовка сцены",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  "Имитация захвата поверхности",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  "Построение демонстрационной сетки",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];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</w:t>
      </w:r>
      <w:proofErr w:type="gramStart"/>
      <w:r>
        <w:t>for</w:t>
      </w:r>
      <w:proofErr w:type="gramEnd"/>
      <w:r w:rsidRPr="007E65F5">
        <w:rPr>
          <w:lang w:val="ru-RU"/>
        </w:rPr>
        <w:t xml:space="preserve"> (</w:t>
      </w:r>
      <w:r>
        <w:t>let</w:t>
      </w:r>
      <w:r w:rsidRPr="007E65F5">
        <w:rPr>
          <w:lang w:val="ru-RU"/>
        </w:rPr>
        <w:t xml:space="preserve"> </w:t>
      </w:r>
      <w:r>
        <w:t>tick</w:t>
      </w:r>
      <w:r w:rsidRPr="007E65F5">
        <w:rPr>
          <w:lang w:val="ru-RU"/>
        </w:rPr>
        <w:t xml:space="preserve"> = 0; </w:t>
      </w:r>
      <w:r>
        <w:t>tick</w:t>
      </w:r>
      <w:r w:rsidRPr="007E65F5">
        <w:rPr>
          <w:lang w:val="ru-RU"/>
        </w:rPr>
        <w:t xml:space="preserve"> &lt; 30; </w:t>
      </w:r>
      <w:r>
        <w:t>tick</w:t>
      </w:r>
      <w:r w:rsidRPr="007E65F5">
        <w:rPr>
          <w:lang w:val="ru-RU"/>
        </w:rPr>
        <w:t>++) {</w:t>
      </w:r>
    </w:p>
    <w:p w:rsidR="0095236E" w:rsidRDefault="007E65F5">
      <w:pPr>
        <w:pStyle w:val="CodeSmall"/>
        <w:rPr>
          <w:rFonts w:hint="eastAsia"/>
        </w:rPr>
      </w:pPr>
      <w:r w:rsidRPr="007E65F5">
        <w:rPr>
          <w:lang w:val="ru-RU"/>
        </w:rP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signal?.aborted</w:t>
      </w:r>
      <w:proofErr w:type="spellEnd"/>
      <w:r>
        <w:t>)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throw new DOMException("Сеанс отменён", "AbortError");</w:t>
      </w:r>
    </w:p>
    <w:p w:rsidR="0095236E" w:rsidRDefault="007E65F5">
      <w:pPr>
        <w:pStyle w:val="CodeSmall"/>
        <w:rPr>
          <w:rFonts w:hint="eastAsia"/>
        </w:rPr>
      </w:pPr>
      <w:r>
        <w:t xml:space="preserve">      await new Promise((resolve) =&gt; setTimeout(resolve, duration / 30));</w:t>
      </w:r>
    </w:p>
    <w:p w:rsidR="0095236E" w:rsidRDefault="007E65F5">
      <w:pPr>
        <w:pStyle w:val="CodeSmall"/>
        <w:rPr>
          <w:rFonts w:hint="eastAsia"/>
        </w:rPr>
      </w:pPr>
      <w:r>
        <w:t xml:space="preserve">      if (signal?.aborted)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throw new DOMException("Сеанс отменён", "AbortError");</w:t>
      </w:r>
    </w:p>
    <w:p w:rsidR="0095236E" w:rsidRDefault="007E65F5">
      <w:pPr>
        <w:pStyle w:val="CodeSmall"/>
        <w:rPr>
          <w:rFonts w:hint="eastAsia"/>
        </w:rPr>
      </w:pPr>
      <w:r>
        <w:t xml:space="preserve">      const stage = Math.floor(tick / 10);</w:t>
      </w:r>
    </w:p>
    <w:p w:rsidR="0095236E" w:rsidRDefault="007E65F5">
      <w:pPr>
        <w:pStyle w:val="CodeSmall"/>
        <w:rPr>
          <w:rFonts w:hint="eastAsia"/>
        </w:rPr>
      </w:pPr>
      <w:r>
        <w:t xml:space="preserve">      onProgress({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stage,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label: labels[stage],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percent: Math.round(((tick + 1) / 30) * 100),</w:t>
      </w:r>
    </w:p>
    <w:p w:rsidR="0095236E" w:rsidRDefault="007E65F5">
      <w:pPr>
        <w:pStyle w:val="CodeSmall"/>
        <w:rPr>
          <w:rFonts w:hint="eastAsia"/>
        </w:rPr>
      </w:pPr>
      <w:r>
        <w:t xml:space="preserve">      });</w:t>
      </w:r>
    </w:p>
    <w:p w:rsidR="0095236E" w:rsidRDefault="007E65F5">
      <w:pPr>
        <w:pStyle w:val="CodeSmall"/>
        <w:rPr>
          <w:rFonts w:hint="eastAsia"/>
        </w:rPr>
      </w:pPr>
      <w:r>
        <w:t xml:space="preserve">    }</w:t>
      </w:r>
    </w:p>
    <w:p w:rsidR="0095236E" w:rsidRDefault="007E65F5">
      <w:pPr>
        <w:pStyle w:val="CodeSmall"/>
        <w:rPr>
          <w:rFonts w:hint="eastAsia"/>
        </w:rPr>
      </w:pPr>
      <w:r>
        <w:t xml:space="preserve">    return {</w:t>
      </w:r>
    </w:p>
    <w:p w:rsidR="0095236E" w:rsidRDefault="007E65F5">
      <w:pPr>
        <w:pStyle w:val="CodeSmall"/>
        <w:rPr>
          <w:rFonts w:hint="eastAsia"/>
        </w:rPr>
      </w:pPr>
      <w:r>
        <w:t xml:space="preserve">      mode: "simulation",</w:t>
      </w:r>
    </w:p>
    <w:p w:rsidR="0095236E" w:rsidRDefault="007E65F5">
      <w:pPr>
        <w:pStyle w:val="CodeSmall"/>
        <w:rPr>
          <w:rFonts w:hint="eastAsia"/>
        </w:rPr>
      </w:pPr>
      <w:r>
        <w:t xml:space="preserve">      completedAt: new Date().toISOString(),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>
        <w:t xml:space="preserve">      </w:t>
      </w:r>
      <w:proofErr w:type="gramStart"/>
      <w:r>
        <w:t>units</w:t>
      </w:r>
      <w:proofErr w:type="gramEnd"/>
      <w:r w:rsidRPr="007E65F5">
        <w:rPr>
          <w:lang w:val="ru-RU"/>
        </w:rPr>
        <w:t>: "</w:t>
      </w:r>
      <w:r>
        <w:t>arbitrary</w:t>
      </w:r>
      <w:r w:rsidRPr="007E65F5">
        <w:rPr>
          <w:lang w:val="ru-RU"/>
        </w:rPr>
        <w:t>",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};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}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>}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Адаптер не обращается к оборудованию и не формирует физические измерения. Его назначение — обеспечить воспроизводимый сценарий </w:t>
      </w:r>
      <w:r w:rsidRPr="007E65F5">
        <w:rPr>
          <w:lang w:val="ru-RU"/>
        </w:rPr>
        <w:lastRenderedPageBreak/>
        <w:t>интерфейса и совместимый программный контракт для будущей аппаратной реализации.</w:t>
      </w:r>
    </w:p>
    <w:p w:rsidR="0095236E" w:rsidRPr="007E65F5" w:rsidRDefault="007E65F5">
      <w:pPr>
        <w:pStyle w:val="31"/>
        <w:rPr>
          <w:lang w:val="ru-RU"/>
        </w:rPr>
      </w:pPr>
      <w:r>
        <w:rPr>
          <w:rFonts w:ascii="Times New Roman" w:hAnsi="Times New Roman"/>
        </w:rPr>
        <w:t>public</w:t>
      </w:r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js</w:t>
      </w:r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scanner</w:t>
      </w:r>
      <w:r w:rsidRPr="007E65F5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js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Контроллер студии связывает </w:t>
      </w:r>
      <w:r>
        <w:t>HTML</w:t>
      </w:r>
      <w:r w:rsidRPr="007E65F5">
        <w:rPr>
          <w:lang w:val="ru-RU"/>
        </w:rPr>
        <w:t>-элементы, состояние пользователя, процесс симуляции, просмотр модели и функции экспорта. Для предотвращения конфликтов операций используется управление состояниями интерфейса.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proofErr w:type="gramStart"/>
      <w:r>
        <w:t>import</w:t>
      </w:r>
      <w:proofErr w:type="gramEnd"/>
      <w:r w:rsidRPr="007E65F5">
        <w:rPr>
          <w:lang w:val="ru-RU"/>
        </w:rPr>
        <w:t xml:space="preserve"> { </w:t>
      </w:r>
      <w:proofErr w:type="spellStart"/>
      <w:r>
        <w:t>renderAuthBlock</w:t>
      </w:r>
      <w:proofErr w:type="spellEnd"/>
      <w:r w:rsidRPr="007E65F5">
        <w:rPr>
          <w:lang w:val="ru-RU"/>
        </w:rPr>
        <w:t xml:space="preserve">, </w:t>
      </w:r>
      <w:proofErr w:type="spellStart"/>
      <w:r>
        <w:t>loadCurrentUser</w:t>
      </w:r>
      <w:proofErr w:type="spellEnd"/>
      <w:r w:rsidRPr="007E65F5">
        <w:rPr>
          <w:lang w:val="ru-RU"/>
        </w:rPr>
        <w:t xml:space="preserve">, </w:t>
      </w:r>
      <w:proofErr w:type="spellStart"/>
      <w:r>
        <w:t>apiRequest</w:t>
      </w:r>
      <w:proofErr w:type="spellEnd"/>
      <w:r w:rsidRPr="007E65F5">
        <w:rPr>
          <w:lang w:val="ru-RU"/>
        </w:rPr>
        <w:t xml:space="preserve"> } </w:t>
      </w:r>
      <w:r>
        <w:t>from</w:t>
      </w:r>
      <w:r w:rsidRPr="007E65F5">
        <w:rPr>
          <w:lang w:val="ru-RU"/>
        </w:rPr>
        <w:t xml:space="preserve"> "./</w:t>
      </w:r>
      <w:proofErr w:type="spellStart"/>
      <w:r>
        <w:t>auth</w:t>
      </w:r>
      <w:proofErr w:type="spellEnd"/>
      <w:r w:rsidRPr="007E65F5">
        <w:rPr>
          <w:lang w:val="ru-RU"/>
        </w:rPr>
        <w:t>.</w:t>
      </w:r>
      <w:r>
        <w:t>js</w:t>
      </w:r>
      <w:r w:rsidRPr="007E65F5">
        <w:rPr>
          <w:lang w:val="ru-RU"/>
        </w:rPr>
        <w:t>";</w:t>
      </w:r>
    </w:p>
    <w:p w:rsidR="0095236E" w:rsidRDefault="007E65F5">
      <w:pPr>
        <w:pStyle w:val="CodeSmall"/>
        <w:rPr>
          <w:rFonts w:hint="eastAsia"/>
        </w:rPr>
      </w:pPr>
      <w:proofErr w:type="gramStart"/>
      <w:r>
        <w:t>import</w:t>
      </w:r>
      <w:proofErr w:type="gramEnd"/>
      <w:r>
        <w:t xml:space="preserve"> { notice, downloadBlob, initNav } from "./ui.js";</w:t>
      </w:r>
    </w:p>
    <w:p w:rsidR="0095236E" w:rsidRDefault="007E65F5">
      <w:pPr>
        <w:pStyle w:val="CodeSmall"/>
        <w:rPr>
          <w:rFonts w:hint="eastAsia"/>
        </w:rPr>
      </w:pPr>
      <w:r>
        <w:t>import { bindViewControls } from "./view-controls.js";</w:t>
      </w:r>
    </w:p>
    <w:p w:rsidR="0095236E" w:rsidRDefault="007E65F5">
      <w:pPr>
        <w:pStyle w:val="CodeSmall"/>
        <w:rPr>
          <w:rFonts w:hint="eastAsia"/>
        </w:rPr>
      </w:pPr>
      <w:r>
        <w:t>import { SimulationAdapter } from "./simulation-adapter.js";</w:t>
      </w:r>
    </w:p>
    <w:p w:rsidR="0095236E" w:rsidRDefault="007E65F5">
      <w:pPr>
        <w:pStyle w:val="CodeSmall"/>
        <w:rPr>
          <w:rFonts w:hint="eastAsia"/>
        </w:rPr>
      </w:pPr>
      <w:r>
        <w:t>const adapter = new SimulationAdapter();</w:t>
      </w:r>
    </w:p>
    <w:p w:rsidR="0095236E" w:rsidRDefault="007E65F5">
      <w:pPr>
        <w:pStyle w:val="CodeSmall"/>
        <w:rPr>
          <w:rFonts w:hint="eastAsia"/>
        </w:rPr>
      </w:pPr>
      <w:r>
        <w:t>initNav();</w:t>
      </w:r>
    </w:p>
    <w:p w:rsidR="0095236E" w:rsidRDefault="007E65F5">
      <w:pPr>
        <w:pStyle w:val="CodeSmall"/>
        <w:rPr>
          <w:rFonts w:hint="eastAsia"/>
        </w:rPr>
      </w:pPr>
      <w:r>
        <w:t>await renderAuthBlock();</w:t>
      </w:r>
    </w:p>
    <w:p w:rsidR="0095236E" w:rsidRDefault="007E65F5">
      <w:pPr>
        <w:pStyle w:val="CodeSmall"/>
        <w:rPr>
          <w:rFonts w:hint="eastAsia"/>
        </w:rPr>
      </w:pPr>
      <w:r>
        <w:t>const $ = (id) =&gt; document.getElementById(id);</w:t>
      </w:r>
    </w:p>
    <w:p w:rsidR="0095236E" w:rsidRDefault="007E65F5">
      <w:pPr>
        <w:pStyle w:val="CodeSmall"/>
        <w:rPr>
          <w:rFonts w:hint="eastAsia"/>
        </w:rPr>
      </w:pPr>
      <w:r>
        <w:t>let viewer,</w:t>
      </w:r>
    </w:p>
    <w:p w:rsidR="0095236E" w:rsidRDefault="007E65F5">
      <w:pPr>
        <w:pStyle w:val="CodeSmall"/>
        <w:rPr>
          <w:rFonts w:hint="eastAsia"/>
        </w:rPr>
      </w:pPr>
      <w:r>
        <w:t xml:space="preserve">  scanController,</w:t>
      </w:r>
    </w:p>
    <w:p w:rsidR="0095236E" w:rsidRDefault="007E65F5">
      <w:pPr>
        <w:pStyle w:val="CodeSmall"/>
        <w:rPr>
          <w:rFonts w:hint="eastAsia"/>
        </w:rPr>
      </w:pPr>
      <w:r>
        <w:t xml:space="preserve">  ready = false,</w:t>
      </w:r>
    </w:p>
    <w:p w:rsidR="0095236E" w:rsidRDefault="007E65F5">
      <w:pPr>
        <w:pStyle w:val="CodeSmall"/>
        <w:rPr>
          <w:rFonts w:hint="eastAsia"/>
        </w:rPr>
      </w:pPr>
      <w:r>
        <w:t xml:space="preserve">  busy = false,</w:t>
      </w:r>
    </w:p>
    <w:p w:rsidR="0095236E" w:rsidRDefault="007E65F5">
      <w:pPr>
        <w:pStyle w:val="CodeSmall"/>
        <w:rPr>
          <w:rFonts w:hint="eastAsia"/>
        </w:rPr>
      </w:pPr>
      <w:r>
        <w:t xml:space="preserve">  saved = new Set(),</w:t>
      </w:r>
    </w:p>
    <w:p w:rsidR="0095236E" w:rsidRDefault="007E65F5">
      <w:pPr>
        <w:pStyle w:val="CodeSmall"/>
        <w:rPr>
          <w:rFonts w:hint="eastAsia"/>
        </w:rPr>
      </w:pPr>
      <w:r>
        <w:t xml:space="preserve">  resultName = "",</w:t>
      </w:r>
    </w:p>
    <w:p w:rsidR="0095236E" w:rsidRDefault="007E65F5">
      <w:pPr>
        <w:pStyle w:val="CodeSmall"/>
        <w:rPr>
          <w:rFonts w:hint="eastAsia"/>
        </w:rPr>
      </w:pPr>
      <w:r>
        <w:t xml:space="preserve">  currentUser = null;</w:t>
      </w:r>
    </w:p>
    <w:p w:rsidR="0095236E" w:rsidRDefault="007E65F5">
      <w:pPr>
        <w:pStyle w:val="CodeSmall"/>
        <w:rPr>
          <w:rFonts w:hint="eastAsia"/>
        </w:rPr>
      </w:pPr>
      <w:r>
        <w:t>const shapes = {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>
        <w:t xml:space="preserve">  </w:t>
      </w:r>
      <w:proofErr w:type="gramStart"/>
      <w:r>
        <w:t>crystal</w:t>
      </w:r>
      <w:proofErr w:type="gramEnd"/>
      <w:r w:rsidRPr="007E65F5">
        <w:rPr>
          <w:lang w:val="ru-RU"/>
        </w:rPr>
        <w:t>: "Демонстрационный кристалл",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</w:t>
      </w:r>
      <w:proofErr w:type="gramStart"/>
      <w:r>
        <w:t>sphere</w:t>
      </w:r>
      <w:proofErr w:type="gramEnd"/>
      <w:r w:rsidRPr="007E65F5">
        <w:rPr>
          <w:lang w:val="ru-RU"/>
        </w:rPr>
        <w:t>: "Демонстрационная сфера",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</w:t>
      </w:r>
      <w:proofErr w:type="gramStart"/>
      <w:r>
        <w:t>torus</w:t>
      </w:r>
      <w:proofErr w:type="gramEnd"/>
      <w:r w:rsidRPr="007E65F5">
        <w:rPr>
          <w:lang w:val="ru-RU"/>
        </w:rPr>
        <w:t>: "Демонстрационное кольцо",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>};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proofErr w:type="gramStart"/>
      <w:r>
        <w:t>function</w:t>
      </w:r>
      <w:proofErr w:type="gramEnd"/>
      <w:r w:rsidRPr="007E65F5">
        <w:rPr>
          <w:lang w:val="ru-RU"/>
        </w:rPr>
        <w:t xml:space="preserve"> </w:t>
      </w:r>
      <w:proofErr w:type="spellStart"/>
      <w:r>
        <w:t>reportGeometry</w:t>
      </w:r>
      <w:proofErr w:type="spellEnd"/>
      <w:r w:rsidRPr="007E65F5">
        <w:rPr>
          <w:lang w:val="ru-RU"/>
        </w:rPr>
        <w:t>() {</w:t>
      </w:r>
    </w:p>
    <w:p w:rsidR="0095236E" w:rsidRDefault="007E65F5">
      <w:pPr>
        <w:pStyle w:val="CodeSmall"/>
        <w:rPr>
          <w:rFonts w:hint="eastAsia"/>
        </w:rPr>
      </w:pPr>
      <w:r w:rsidRPr="007E65F5">
        <w:rPr>
          <w:lang w:val="ru-RU"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s = </w:t>
      </w:r>
      <w:proofErr w:type="spellStart"/>
      <w:r>
        <w:t>viewer.stats</w:t>
      </w:r>
      <w:proofErr w:type="spellEnd"/>
      <w:r>
        <w:t>();</w:t>
      </w:r>
    </w:p>
    <w:p w:rsidR="0095236E" w:rsidRDefault="007E65F5">
      <w:pPr>
        <w:pStyle w:val="CodeSmall"/>
        <w:rPr>
          <w:rFonts w:hint="eastAsia"/>
        </w:rPr>
      </w:pPr>
      <w:r>
        <w:t xml:space="preserve">  $("geometry-stats").textContent =</w:t>
      </w:r>
    </w:p>
    <w:p w:rsidR="0095236E" w:rsidRDefault="007E65F5">
      <w:pPr>
        <w:pStyle w:val="CodeSmall"/>
        <w:rPr>
          <w:rFonts w:hint="eastAsia"/>
        </w:rPr>
      </w:pPr>
      <w:r>
        <w:t xml:space="preserve">    `${s.vertices.toLocaleString("ru")} вершин · ${s.triangles.toLocaleString("ru")} треугольников`;</w:t>
      </w:r>
    </w:p>
    <w:p w:rsidR="0095236E" w:rsidRDefault="007E65F5">
      <w:pPr>
        <w:pStyle w:val="CodeSmall"/>
        <w:rPr>
          <w:rFonts w:hint="eastAsia"/>
        </w:rPr>
      </w:pPr>
      <w:r>
        <w:t>}</w:t>
      </w:r>
    </w:p>
    <w:p w:rsidR="0095236E" w:rsidRDefault="007E65F5">
      <w:pPr>
        <w:pStyle w:val="CodeSmall"/>
        <w:rPr>
          <w:rFonts w:hint="eastAsia"/>
        </w:rPr>
      </w:pPr>
      <w:r>
        <w:t>function resetResult() {</w:t>
      </w:r>
    </w:p>
    <w:p w:rsidR="0095236E" w:rsidRDefault="007E65F5">
      <w:pPr>
        <w:pStyle w:val="CodeSmall"/>
        <w:rPr>
          <w:rFonts w:hint="eastAsia"/>
        </w:rPr>
      </w:pPr>
      <w:r>
        <w:t xml:space="preserve">  ready = false;</w:t>
      </w:r>
    </w:p>
    <w:p w:rsidR="0095236E" w:rsidRDefault="007E65F5">
      <w:pPr>
        <w:pStyle w:val="CodeSmall"/>
        <w:rPr>
          <w:rFonts w:hint="eastAsia"/>
        </w:rPr>
      </w:pPr>
      <w:r>
        <w:t xml:space="preserve">  saved.clear();</w:t>
      </w:r>
    </w:p>
    <w:p w:rsidR="0095236E" w:rsidRDefault="007E65F5">
      <w:pPr>
        <w:pStyle w:val="CodeSmall"/>
        <w:rPr>
          <w:rFonts w:hint="eastAsia"/>
        </w:rPr>
      </w:pPr>
      <w:r>
        <w:t xml:space="preserve">  $("result-panel").hidden = true;</w:t>
      </w:r>
    </w:p>
    <w:p w:rsidR="0095236E" w:rsidRDefault="007E65F5">
      <w:pPr>
        <w:pStyle w:val="CodeSmall"/>
        <w:rPr>
          <w:rFonts w:hint="eastAsia"/>
        </w:rPr>
      </w:pPr>
      <w:r>
        <w:t xml:space="preserve">  $("scan-progress").value = 0;</w:t>
      </w:r>
    </w:p>
    <w:p w:rsidR="0095236E" w:rsidRDefault="007E65F5">
      <w:pPr>
        <w:pStyle w:val="CodeSmall"/>
        <w:rPr>
          <w:rFonts w:hint="eastAsia"/>
        </w:rPr>
      </w:pPr>
      <w:r>
        <w:t xml:space="preserve">  $("scan-status").textContent = "Готов к запуску";</w:t>
      </w:r>
    </w:p>
    <w:p w:rsidR="0095236E" w:rsidRDefault="007E65F5">
      <w:pPr>
        <w:pStyle w:val="CodeSmall"/>
        <w:rPr>
          <w:rFonts w:hint="eastAsia"/>
        </w:rPr>
      </w:pPr>
      <w:r>
        <w:t xml:space="preserve">  document</w:t>
      </w:r>
    </w:p>
    <w:p w:rsidR="0095236E" w:rsidRDefault="007E65F5">
      <w:pPr>
        <w:pStyle w:val="CodeSmall"/>
        <w:rPr>
          <w:rFonts w:hint="eastAsia"/>
        </w:rPr>
      </w:pPr>
      <w:r>
        <w:t xml:space="preserve">    .querySelectorAll("[data-step]")</w:t>
      </w:r>
    </w:p>
    <w:p w:rsidR="0095236E" w:rsidRDefault="007E65F5">
      <w:pPr>
        <w:pStyle w:val="CodeSmall"/>
        <w:rPr>
          <w:rFonts w:hint="eastAsia"/>
        </w:rPr>
      </w:pPr>
      <w:r>
        <w:t xml:space="preserve">    .forEach((x) =&gt; x.classList.remove("is-active"));</w:t>
      </w:r>
    </w:p>
    <w:p w:rsidR="0095236E" w:rsidRDefault="007E65F5">
      <w:pPr>
        <w:pStyle w:val="CodeSmall"/>
        <w:rPr>
          <w:rFonts w:hint="eastAsia"/>
        </w:rPr>
      </w:pPr>
      <w:r>
        <w:t>}</w:t>
      </w:r>
    </w:p>
    <w:p w:rsidR="0095236E" w:rsidRDefault="007E65F5">
      <w:pPr>
        <w:pStyle w:val="CodeSmall"/>
        <w:rPr>
          <w:rFonts w:hint="eastAsia"/>
        </w:rPr>
      </w:pPr>
      <w:r>
        <w:t>function updateObject() {</w:t>
      </w:r>
    </w:p>
    <w:p w:rsidR="0095236E" w:rsidRDefault="007E65F5">
      <w:pPr>
        <w:pStyle w:val="CodeSmall"/>
        <w:rPr>
          <w:rFonts w:hint="eastAsia"/>
        </w:rPr>
      </w:pPr>
      <w:r>
        <w:t xml:space="preserve">  resetResult();</w:t>
      </w:r>
    </w:p>
    <w:p w:rsidR="0095236E" w:rsidRDefault="007E65F5">
      <w:pPr>
        <w:pStyle w:val="CodeSmall"/>
        <w:rPr>
          <w:rFonts w:hint="eastAsia"/>
        </w:rPr>
      </w:pPr>
      <w:r>
        <w:t xml:space="preserve">  viewer.demo($("demo-shape").value, $("scan-quality").value);</w:t>
      </w:r>
    </w:p>
    <w:p w:rsidR="0095236E" w:rsidRDefault="007E65F5">
      <w:pPr>
        <w:pStyle w:val="CodeSmall"/>
        <w:rPr>
          <w:rFonts w:hint="eastAsia"/>
        </w:rPr>
      </w:pPr>
      <w:r>
        <w:t xml:space="preserve">  $("wireframe").checked = false;</w:t>
      </w:r>
    </w:p>
    <w:p w:rsidR="0095236E" w:rsidRDefault="007E65F5">
      <w:pPr>
        <w:pStyle w:val="CodeSmall"/>
        <w:rPr>
          <w:rFonts w:hint="eastAsia"/>
        </w:rPr>
      </w:pPr>
      <w:r>
        <w:t xml:space="preserve">  reportGeometry();</w:t>
      </w:r>
    </w:p>
    <w:p w:rsidR="0095236E" w:rsidRDefault="007E65F5">
      <w:pPr>
        <w:pStyle w:val="CodeSmall"/>
        <w:rPr>
          <w:rFonts w:hint="eastAsia"/>
        </w:rPr>
      </w:pPr>
      <w:r>
        <w:t xml:space="preserve">  $("scan-name").value = shapes[$("demo-shape").value];</w:t>
      </w:r>
    </w:p>
    <w:p w:rsidR="0095236E" w:rsidRDefault="007E65F5">
      <w:pPr>
        <w:pStyle w:val="CodeSmall"/>
        <w:rPr>
          <w:rFonts w:hint="eastAsia"/>
        </w:rPr>
      </w:pPr>
      <w:r>
        <w:t>}</w:t>
      </w:r>
    </w:p>
    <w:p w:rsidR="0095236E" w:rsidRDefault="007E65F5">
      <w:pPr>
        <w:pStyle w:val="CodeSmall"/>
        <w:rPr>
          <w:rFonts w:hint="eastAsia"/>
        </w:rPr>
      </w:pPr>
      <w:r>
        <w:t>try {</w:t>
      </w:r>
    </w:p>
    <w:p w:rsidR="0095236E" w:rsidRDefault="007E65F5">
      <w:pPr>
        <w:pStyle w:val="CodeSmall"/>
        <w:rPr>
          <w:rFonts w:hint="eastAsia"/>
        </w:rPr>
      </w:pPr>
      <w:r>
        <w:t xml:space="preserve">  currentUser = await loadCurrentUser();</w:t>
      </w:r>
    </w:p>
    <w:p w:rsidR="0095236E" w:rsidRDefault="007E65F5">
      <w:pPr>
        <w:pStyle w:val="CodeSmall"/>
        <w:rPr>
          <w:rFonts w:hint="eastAsia"/>
        </w:rPr>
      </w:pPr>
      <w:r>
        <w:t xml:space="preserve">  const { createModelViewer } = await import("./model-viewer.js");</w:t>
      </w:r>
    </w:p>
    <w:p w:rsidR="0095236E" w:rsidRDefault="007E65F5">
      <w:pPr>
        <w:pStyle w:val="CodeSmall"/>
        <w:rPr>
          <w:rFonts w:hint="eastAsia"/>
        </w:rPr>
      </w:pPr>
      <w:r>
        <w:t xml:space="preserve">  viewer = createModelViewer($("model-viewport"));</w:t>
      </w:r>
    </w:p>
    <w:p w:rsidR="0095236E" w:rsidRDefault="007E65F5">
      <w:pPr>
        <w:pStyle w:val="CodeSmall"/>
        <w:rPr>
          <w:rFonts w:hint="eastAsia"/>
        </w:rPr>
      </w:pPr>
      <w:r>
        <w:t xml:space="preserve">  bindViewControls(document, viewer);</w:t>
      </w:r>
    </w:p>
    <w:p w:rsidR="0095236E" w:rsidRDefault="007E65F5">
      <w:pPr>
        <w:pStyle w:val="CodeSmall"/>
        <w:rPr>
          <w:rFonts w:hint="eastAsia"/>
        </w:rPr>
      </w:pPr>
      <w:r>
        <w:t xml:space="preserve">  updateObject();</w:t>
      </w:r>
    </w:p>
    <w:p w:rsidR="0095236E" w:rsidRDefault="007E65F5">
      <w:pPr>
        <w:pStyle w:val="CodeSmall"/>
        <w:rPr>
          <w:rFonts w:hint="eastAsia"/>
        </w:rPr>
      </w:pPr>
      <w:r>
        <w:t xml:space="preserve">  if (viewer.software)</w:t>
      </w:r>
    </w:p>
    <w:p w:rsidR="0095236E" w:rsidRDefault="007E65F5">
      <w:pPr>
        <w:pStyle w:val="CodeSmall"/>
        <w:rPr>
          <w:rFonts w:hint="eastAsia"/>
        </w:rPr>
      </w:pPr>
      <w:r>
        <w:t xml:space="preserve">    notice(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>
        <w:lastRenderedPageBreak/>
        <w:t xml:space="preserve">      </w:t>
      </w:r>
      <w:r w:rsidRPr="007E65F5">
        <w:rPr>
          <w:lang w:val="ru-RU"/>
        </w:rPr>
        <w:t xml:space="preserve">"Упрощённый </w:t>
      </w:r>
      <w:r>
        <w:t>SVG</w:t>
      </w:r>
      <w:r w:rsidRPr="007E65F5">
        <w:rPr>
          <w:lang w:val="ru-RU"/>
        </w:rPr>
        <w:t xml:space="preserve">-просмотр: </w:t>
      </w:r>
      <w:proofErr w:type="spellStart"/>
      <w:r>
        <w:t>WebGL</w:t>
      </w:r>
      <w:proofErr w:type="spellEnd"/>
      <w:r w:rsidRPr="007E65F5">
        <w:rPr>
          <w:lang w:val="ru-RU"/>
        </w:rPr>
        <w:t xml:space="preserve"> недоступен. Геометрия и экспорт работают.",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);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} </w:t>
      </w:r>
      <w:r>
        <w:t>catch</w:t>
      </w:r>
      <w:r w:rsidRPr="007E65F5">
        <w:rPr>
          <w:lang w:val="ru-RU"/>
        </w:rPr>
        <w:t xml:space="preserve"> (</w:t>
      </w:r>
      <w:r>
        <w:t>e</w:t>
      </w:r>
      <w:r w:rsidRPr="007E65F5">
        <w:rPr>
          <w:lang w:val="ru-RU"/>
        </w:rPr>
        <w:t>) {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$("</w:t>
      </w:r>
      <w:r>
        <w:t>model</w:t>
      </w:r>
      <w:r w:rsidRPr="007E65F5">
        <w:rPr>
          <w:lang w:val="ru-RU"/>
        </w:rPr>
        <w:t>-</w:t>
      </w:r>
      <w:r>
        <w:t>viewport</w:t>
      </w:r>
      <w:r w:rsidRPr="007E65F5">
        <w:rPr>
          <w:lang w:val="ru-RU"/>
        </w:rPr>
        <w:t>"</w:t>
      </w:r>
      <w:proofErr w:type="gramStart"/>
      <w:r w:rsidRPr="007E65F5">
        <w:rPr>
          <w:lang w:val="ru-RU"/>
        </w:rPr>
        <w:t>).</w:t>
      </w:r>
      <w:proofErr w:type="spellStart"/>
      <w:r>
        <w:t>textContent</w:t>
      </w:r>
      <w:proofErr w:type="spellEnd"/>
      <w:proofErr w:type="gramEnd"/>
      <w:r w:rsidRPr="007E65F5">
        <w:rPr>
          <w:lang w:val="ru-RU"/>
        </w:rPr>
        <w:t xml:space="preserve"> =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 xml:space="preserve">    "Не удалось открыть 3</w:t>
      </w:r>
      <w:r>
        <w:t>D</w:t>
      </w:r>
      <w:r w:rsidRPr="007E65F5">
        <w:rPr>
          <w:lang w:val="ru-RU"/>
        </w:rPr>
        <w:t xml:space="preserve">-сцену. Проверьте запуск сервера и поддержку </w:t>
      </w:r>
      <w:proofErr w:type="spellStart"/>
      <w:r>
        <w:t>WebGL</w:t>
      </w:r>
      <w:proofErr w:type="spellEnd"/>
      <w:r w:rsidRPr="007E65F5">
        <w:rPr>
          <w:lang w:val="ru-RU"/>
        </w:rPr>
        <w:t xml:space="preserve"> в браузере.";</w:t>
      </w:r>
    </w:p>
    <w:p w:rsidR="0095236E" w:rsidRDefault="007E65F5">
      <w:pPr>
        <w:pStyle w:val="CodeSmall"/>
        <w:rPr>
          <w:rFonts w:hint="eastAsia"/>
        </w:rPr>
      </w:pPr>
      <w:r w:rsidRPr="007E65F5">
        <w:rPr>
          <w:lang w:val="ru-RU"/>
        </w:rPr>
        <w:t xml:space="preserve">  </w:t>
      </w:r>
      <w:r>
        <w:t>$("start-scan").disabled = true;</w:t>
      </w:r>
    </w:p>
    <w:p w:rsidR="0095236E" w:rsidRDefault="007E65F5">
      <w:pPr>
        <w:pStyle w:val="CodeSmall"/>
        <w:rPr>
          <w:rFonts w:hint="eastAsia"/>
        </w:rPr>
      </w:pPr>
      <w:r>
        <w:t xml:space="preserve">  notice(e.message, "error");</w:t>
      </w:r>
    </w:p>
    <w:p w:rsidR="0095236E" w:rsidRDefault="007E65F5">
      <w:pPr>
        <w:pStyle w:val="CodeSmall"/>
        <w:rPr>
          <w:rFonts w:hint="eastAsia"/>
        </w:rPr>
      </w:pPr>
      <w:r>
        <w:t>}</w:t>
      </w:r>
    </w:p>
    <w:p w:rsidR="0095236E" w:rsidRDefault="007E65F5">
      <w:pPr>
        <w:pStyle w:val="CodeSmall"/>
        <w:rPr>
          <w:rFonts w:hint="eastAsia"/>
        </w:rPr>
      </w:pPr>
      <w:r>
        <w:t>$("demo-shape").onchange = updateObject;</w:t>
      </w:r>
    </w:p>
    <w:p w:rsidR="0095236E" w:rsidRDefault="007E65F5">
      <w:pPr>
        <w:pStyle w:val="CodeSmall"/>
        <w:rPr>
          <w:rFonts w:hint="eastAsia"/>
        </w:rPr>
      </w:pPr>
      <w:r>
        <w:t>$("scan-quality").onchange = updateObject;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>Управление блокировками кнопок и отменой операции предотвращает одновременное выполнение конфликтующих действий. Созданная в браузере геометрия становится источником последующего экспорта или сохранения.</w:t>
      </w:r>
    </w:p>
    <w:p w:rsidR="0095236E" w:rsidRPr="007E65F5" w:rsidRDefault="007E65F5">
      <w:pPr>
        <w:pStyle w:val="31"/>
        <w:rPr>
          <w:lang w:val="ru-RU"/>
        </w:rPr>
      </w:pPr>
      <w:r>
        <w:rPr>
          <w:rFonts w:ascii="Times New Roman" w:hAnsi="Times New Roman"/>
        </w:rPr>
        <w:t>public</w:t>
      </w:r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js</w:t>
      </w:r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model</w:t>
      </w:r>
      <w:r w:rsidRPr="007E65F5">
        <w:rPr>
          <w:rFonts w:ascii="Times New Roman" w:hAnsi="Times New Roman"/>
          <w:lang w:val="ru-RU"/>
        </w:rPr>
        <w:t>-</w:t>
      </w:r>
      <w:r>
        <w:rPr>
          <w:rFonts w:ascii="Times New Roman" w:hAnsi="Times New Roman"/>
        </w:rPr>
        <w:t>export</w:t>
      </w:r>
      <w:r w:rsidRPr="007E65F5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js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Модуль экспорта выбирает </w:t>
      </w:r>
      <w:proofErr w:type="spellStart"/>
      <w:r w:rsidRPr="007E65F5">
        <w:rPr>
          <w:lang w:val="ru-RU"/>
        </w:rPr>
        <w:t>сериализатор</w:t>
      </w:r>
      <w:proofErr w:type="spellEnd"/>
      <w:r w:rsidRPr="007E65F5">
        <w:rPr>
          <w:lang w:val="ru-RU"/>
        </w:rPr>
        <w:t xml:space="preserve"> для указанного формата и преобразует текущий объект сцены в данные загружаемого файла. Перед экспортом обновляются матрицы трансформации модели.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proofErr w:type="gramStart"/>
      <w:r>
        <w:t>export</w:t>
      </w:r>
      <w:proofErr w:type="gramEnd"/>
      <w:r w:rsidRPr="007E65F5">
        <w:rPr>
          <w:lang w:val="ru-RU"/>
        </w:rPr>
        <w:t xml:space="preserve"> </w:t>
      </w:r>
      <w:proofErr w:type="spellStart"/>
      <w:r>
        <w:t>async</w:t>
      </w:r>
      <w:proofErr w:type="spellEnd"/>
      <w:r w:rsidRPr="007E65F5">
        <w:rPr>
          <w:lang w:val="ru-RU"/>
        </w:rPr>
        <w:t xml:space="preserve"> </w:t>
      </w:r>
      <w:r>
        <w:t>function</w:t>
      </w:r>
      <w:r w:rsidRPr="007E65F5">
        <w:rPr>
          <w:lang w:val="ru-RU"/>
        </w:rPr>
        <w:t xml:space="preserve"> </w:t>
      </w:r>
      <w:proofErr w:type="spellStart"/>
      <w:r>
        <w:t>exportGeometry</w:t>
      </w:r>
      <w:proofErr w:type="spellEnd"/>
      <w:r w:rsidRPr="007E65F5">
        <w:rPr>
          <w:lang w:val="ru-RU"/>
        </w:rPr>
        <w:t>(</w:t>
      </w:r>
    </w:p>
    <w:p w:rsidR="0095236E" w:rsidRDefault="007E65F5">
      <w:pPr>
        <w:pStyle w:val="CodeSmall"/>
        <w:rPr>
          <w:rFonts w:hint="eastAsia"/>
        </w:rPr>
      </w:pPr>
      <w:r w:rsidRPr="007E65F5">
        <w:rPr>
          <w:lang w:val="ru-RU"/>
        </w:rPr>
        <w:t xml:space="preserve">  </w:t>
      </w:r>
      <w:proofErr w:type="gramStart"/>
      <w:r>
        <w:t>model</w:t>
      </w:r>
      <w:proofErr w:type="gramEnd"/>
      <w:r>
        <w:t>,</w:t>
      </w:r>
    </w:p>
    <w:p w:rsidR="0095236E" w:rsidRDefault="007E65F5">
      <w:pPr>
        <w:pStyle w:val="CodeSmall"/>
        <w:rPr>
          <w:rFonts w:hint="eastAsia"/>
        </w:rPr>
      </w:pPr>
      <w:r>
        <w:t xml:space="preserve">  format,</w:t>
      </w:r>
    </w:p>
    <w:p w:rsidR="0095236E" w:rsidRDefault="007E65F5">
      <w:pPr>
        <w:pStyle w:val="CodeSmall"/>
        <w:rPr>
          <w:rFonts w:hint="eastAsia"/>
        </w:rPr>
      </w:pPr>
      <w:r>
        <w:t xml:space="preserve">  { OBJExporter, PLYExporter, GLTFExporter },</w:t>
      </w:r>
    </w:p>
    <w:p w:rsidR="0095236E" w:rsidRDefault="007E65F5">
      <w:pPr>
        <w:pStyle w:val="CodeSmall"/>
        <w:rPr>
          <w:rFonts w:hint="eastAsia"/>
        </w:rPr>
      </w:pPr>
      <w:r>
        <w:t>) {</w:t>
      </w:r>
    </w:p>
    <w:p w:rsidR="0095236E" w:rsidRDefault="007E65F5">
      <w:pPr>
        <w:pStyle w:val="CodeSmall"/>
        <w:rPr>
          <w:rFonts w:hint="eastAsia"/>
        </w:rPr>
      </w:pPr>
      <w:r>
        <w:t xml:space="preserve">  if (!model) throw new Error("Нет модели для экспорта");</w:t>
      </w:r>
    </w:p>
    <w:p w:rsidR="0095236E" w:rsidRDefault="007E65F5">
      <w:pPr>
        <w:pStyle w:val="CodeSmall"/>
        <w:rPr>
          <w:rFonts w:hint="eastAsia"/>
        </w:rPr>
      </w:pPr>
      <w:r>
        <w:t xml:space="preserve">  model.updateMatrixWorld(true);</w:t>
      </w:r>
    </w:p>
    <w:p w:rsidR="0095236E" w:rsidRDefault="007E65F5">
      <w:pPr>
        <w:pStyle w:val="CodeSmall"/>
        <w:rPr>
          <w:rFonts w:hint="eastAsia"/>
        </w:rPr>
      </w:pPr>
      <w:r>
        <w:t xml:space="preserve">  let content;</w:t>
      </w:r>
    </w:p>
    <w:p w:rsidR="0095236E" w:rsidRDefault="007E65F5">
      <w:pPr>
        <w:pStyle w:val="CodeSmall"/>
        <w:rPr>
          <w:rFonts w:hint="eastAsia"/>
        </w:rPr>
      </w:pPr>
      <w:r>
        <w:t xml:space="preserve">  if (format === "obj")</w:t>
      </w:r>
    </w:p>
    <w:p w:rsidR="0095236E" w:rsidRDefault="007E65F5">
      <w:pPr>
        <w:pStyle w:val="CodeSmall"/>
        <w:rPr>
          <w:rFonts w:hint="eastAsia"/>
        </w:rPr>
      </w:pPr>
      <w:r>
        <w:t xml:space="preserve">    content = new OBJExporter().parse(model).replace(/^usemtl.*$/gm, "");</w:t>
      </w:r>
    </w:p>
    <w:p w:rsidR="0095236E" w:rsidRDefault="007E65F5">
      <w:pPr>
        <w:pStyle w:val="CodeSmall"/>
        <w:rPr>
          <w:rFonts w:hint="eastAsia"/>
        </w:rPr>
      </w:pPr>
      <w:r>
        <w:t xml:space="preserve">  else if (format === "ply")</w:t>
      </w:r>
    </w:p>
    <w:p w:rsidR="0095236E" w:rsidRDefault="007E65F5">
      <w:pPr>
        <w:pStyle w:val="CodeSmall"/>
        <w:rPr>
          <w:rFonts w:hint="eastAsia"/>
        </w:rPr>
      </w:pPr>
      <w:r>
        <w:t xml:space="preserve">    content = await new Promise((resolve) =&gt;</w:t>
      </w:r>
    </w:p>
    <w:p w:rsidR="0095236E" w:rsidRDefault="007E65F5">
      <w:pPr>
        <w:pStyle w:val="CodeSmall"/>
        <w:rPr>
          <w:rFonts w:hint="eastAsia"/>
        </w:rPr>
      </w:pPr>
      <w:r>
        <w:t xml:space="preserve">      new PLYExporter().parse(model, resolve, {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binary: false,</w:t>
      </w:r>
    </w:p>
    <w:p w:rsidR="0095236E" w:rsidRDefault="007E65F5">
      <w:pPr>
        <w:pStyle w:val="CodeSmall"/>
        <w:rPr>
          <w:rFonts w:hint="eastAsia"/>
        </w:rPr>
      </w:pPr>
      <w:r>
        <w:t xml:space="preserve">        excludeAttributes: ["normal", "color", "uv"],</w:t>
      </w:r>
    </w:p>
    <w:p w:rsidR="0095236E" w:rsidRDefault="007E65F5">
      <w:pPr>
        <w:pStyle w:val="CodeSmall"/>
        <w:rPr>
          <w:rFonts w:hint="eastAsia"/>
        </w:rPr>
      </w:pPr>
      <w:r>
        <w:t xml:space="preserve">      }),</w:t>
      </w:r>
    </w:p>
    <w:p w:rsidR="0095236E" w:rsidRDefault="007E65F5">
      <w:pPr>
        <w:pStyle w:val="CodeSmall"/>
        <w:rPr>
          <w:rFonts w:hint="eastAsia"/>
        </w:rPr>
      </w:pPr>
      <w:r>
        <w:t xml:space="preserve">    );</w:t>
      </w:r>
    </w:p>
    <w:p w:rsidR="0095236E" w:rsidRDefault="007E65F5">
      <w:pPr>
        <w:pStyle w:val="CodeSmall"/>
        <w:rPr>
          <w:rFonts w:hint="eastAsia"/>
        </w:rPr>
      </w:pPr>
      <w:r>
        <w:t xml:space="preserve">  else</w:t>
      </w:r>
    </w:p>
    <w:p w:rsidR="0095236E" w:rsidRDefault="007E65F5">
      <w:pPr>
        <w:pStyle w:val="CodeSmall"/>
        <w:rPr>
          <w:rFonts w:hint="eastAsia"/>
        </w:rPr>
      </w:pPr>
      <w:r>
        <w:t xml:space="preserve">    content = JSON.stringify(</w:t>
      </w:r>
    </w:p>
    <w:p w:rsidR="0095236E" w:rsidRDefault="007E65F5">
      <w:pPr>
        <w:pStyle w:val="CodeSmall"/>
        <w:rPr>
          <w:rFonts w:hint="eastAsia"/>
        </w:rPr>
      </w:pPr>
      <w:r>
        <w:t xml:space="preserve">      await new GLTFExporter().parseAsync(model, { binary: false }),</w:t>
      </w:r>
    </w:p>
    <w:p w:rsidR="0095236E" w:rsidRDefault="007E65F5">
      <w:pPr>
        <w:pStyle w:val="CodeSmall"/>
        <w:rPr>
          <w:rFonts w:hint="eastAsia"/>
        </w:rPr>
      </w:pPr>
      <w:r>
        <w:t xml:space="preserve">      null,</w:t>
      </w:r>
    </w:p>
    <w:p w:rsidR="0095236E" w:rsidRDefault="007E65F5">
      <w:pPr>
        <w:pStyle w:val="CodeSmall"/>
        <w:rPr>
          <w:rFonts w:hint="eastAsia"/>
        </w:rPr>
      </w:pPr>
      <w:r>
        <w:t xml:space="preserve">      2,</w:t>
      </w:r>
    </w:p>
    <w:p w:rsidR="0095236E" w:rsidRDefault="007E65F5">
      <w:pPr>
        <w:pStyle w:val="CodeSmall"/>
        <w:rPr>
          <w:rFonts w:hint="eastAsia"/>
        </w:rPr>
      </w:pPr>
      <w:r>
        <w:t xml:space="preserve">    );</w:t>
      </w:r>
    </w:p>
    <w:p w:rsidR="0095236E" w:rsidRDefault="007E65F5">
      <w:pPr>
        <w:pStyle w:val="CodeSmall"/>
        <w:rPr>
          <w:rFonts w:hint="eastAsia"/>
        </w:rPr>
      </w:pPr>
      <w:r>
        <w:t xml:space="preserve">  return new Blob([content], {</w:t>
      </w:r>
    </w:p>
    <w:p w:rsidR="0095236E" w:rsidRDefault="007E65F5">
      <w:pPr>
        <w:pStyle w:val="CodeSmall"/>
        <w:rPr>
          <w:rFonts w:hint="eastAsia"/>
        </w:rPr>
      </w:pPr>
      <w:r>
        <w:t xml:space="preserve">    type: format === "gltf" ? "model/gltf+json" : "text/plain",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>
        <w:t xml:space="preserve">  </w:t>
      </w:r>
      <w:r w:rsidRPr="007E65F5">
        <w:rPr>
          <w:lang w:val="ru-RU"/>
        </w:rPr>
        <w:t>});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 w:rsidRPr="007E65F5">
        <w:rPr>
          <w:lang w:val="ru-RU"/>
        </w:rPr>
        <w:t>}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Возвращаемые данные передаются механизму скачивания браузера. Совместимость формата проверяется на уровне поддерживаемых </w:t>
      </w:r>
      <w:proofErr w:type="spellStart"/>
      <w:r w:rsidRPr="007E65F5">
        <w:rPr>
          <w:lang w:val="ru-RU"/>
        </w:rPr>
        <w:t>сериализаторов</w:t>
      </w:r>
      <w:proofErr w:type="spellEnd"/>
      <w:r w:rsidRPr="007E65F5">
        <w:rPr>
          <w:lang w:val="ru-RU"/>
        </w:rPr>
        <w:t>, при необходимости дополнительно выполняется импорт контрольных файлов.</w:t>
      </w:r>
    </w:p>
    <w:p w:rsidR="0095236E" w:rsidRPr="007E65F5" w:rsidRDefault="007E65F5">
      <w:pPr>
        <w:pStyle w:val="31"/>
        <w:rPr>
          <w:lang w:val="ru-RU"/>
        </w:rPr>
      </w:pPr>
      <w:r>
        <w:rPr>
          <w:rFonts w:ascii="Times New Roman" w:hAnsi="Times New Roman"/>
        </w:rPr>
        <w:lastRenderedPageBreak/>
        <w:t>public</w:t>
      </w:r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js</w:t>
      </w:r>
      <w:r w:rsidRPr="007E65F5">
        <w:rPr>
          <w:rFonts w:ascii="Times New Roman" w:hAnsi="Times New Roman"/>
          <w:lang w:val="ru-RU"/>
        </w:rPr>
        <w:t>/</w:t>
      </w:r>
      <w:r>
        <w:rPr>
          <w:rFonts w:ascii="Times New Roman" w:hAnsi="Times New Roman"/>
        </w:rPr>
        <w:t>model</w:t>
      </w:r>
      <w:r w:rsidRPr="007E65F5">
        <w:rPr>
          <w:rFonts w:ascii="Times New Roman" w:hAnsi="Times New Roman"/>
          <w:lang w:val="ru-RU"/>
        </w:rPr>
        <w:t>-</w:t>
      </w:r>
      <w:r>
        <w:rPr>
          <w:rFonts w:ascii="Times New Roman" w:hAnsi="Times New Roman"/>
        </w:rPr>
        <w:t>viewer</w:t>
      </w:r>
      <w:r w:rsidRPr="007E65F5">
        <w:rPr>
          <w:rFonts w:ascii="Times New Roman" w:hAnsi="Times New Roman"/>
          <w:lang w:val="ru-RU"/>
        </w:rPr>
        <w:t>.</w:t>
      </w:r>
      <w:r>
        <w:rPr>
          <w:rFonts w:ascii="Times New Roman" w:hAnsi="Times New Roman"/>
        </w:rPr>
        <w:t>js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Модуль </w:t>
      </w:r>
      <w:proofErr w:type="spellStart"/>
      <w:r w:rsidRPr="007E65F5">
        <w:rPr>
          <w:lang w:val="ru-RU"/>
        </w:rPr>
        <w:t>просмотрщика</w:t>
      </w:r>
      <w:proofErr w:type="spellEnd"/>
      <w:r w:rsidRPr="007E65F5">
        <w:rPr>
          <w:lang w:val="ru-RU"/>
        </w:rPr>
        <w:t xml:space="preserve"> инициализирует сцену </w:t>
      </w:r>
      <w:r>
        <w:t>Three</w:t>
      </w:r>
      <w:r w:rsidRPr="007E65F5">
        <w:rPr>
          <w:lang w:val="ru-RU"/>
        </w:rPr>
        <w:t>.</w:t>
      </w:r>
      <w:r>
        <w:t>js</w:t>
      </w:r>
      <w:r w:rsidRPr="007E65F5">
        <w:rPr>
          <w:lang w:val="ru-RU"/>
        </w:rPr>
        <w:t>, камеру, элементы управления, загрузчики файлов и средства экспорта. Реализация объединяет отображение и замену геометрии с управлением ресурсами сцены.</w:t>
      </w:r>
    </w:p>
    <w:p w:rsidR="0095236E" w:rsidRDefault="007E65F5">
      <w:pPr>
        <w:pStyle w:val="CodeSmall"/>
        <w:rPr>
          <w:rFonts w:hint="eastAsia"/>
        </w:rPr>
      </w:pPr>
      <w:proofErr w:type="gramStart"/>
      <w:r>
        <w:t>import</w:t>
      </w:r>
      <w:proofErr w:type="gramEnd"/>
      <w:r>
        <w:t xml:space="preserve"> { </w:t>
      </w:r>
      <w:proofErr w:type="spellStart"/>
      <w:r>
        <w:t>exportGeometry</w:t>
      </w:r>
      <w:proofErr w:type="spellEnd"/>
      <w:r>
        <w:t xml:space="preserve"> } from "./model-export.js";</w:t>
      </w:r>
    </w:p>
    <w:p w:rsidR="0095236E" w:rsidRDefault="007E65F5">
      <w:pPr>
        <w:pStyle w:val="CodeSmall"/>
        <w:rPr>
          <w:rFonts w:hint="eastAsia"/>
        </w:rPr>
      </w:pPr>
      <w:r>
        <w:t>import * as THREE from "three";</w:t>
      </w:r>
    </w:p>
    <w:p w:rsidR="0095236E" w:rsidRDefault="007E65F5">
      <w:pPr>
        <w:pStyle w:val="CodeSmall"/>
        <w:rPr>
          <w:rFonts w:hint="eastAsia"/>
        </w:rPr>
      </w:pPr>
      <w:r>
        <w:t>import { SVGRenderer } from "three/addons/renderers/SVGRenderer.js";</w:t>
      </w:r>
    </w:p>
    <w:p w:rsidR="0095236E" w:rsidRDefault="007E65F5">
      <w:pPr>
        <w:pStyle w:val="CodeSmall"/>
        <w:rPr>
          <w:rFonts w:hint="eastAsia"/>
        </w:rPr>
      </w:pPr>
      <w:r>
        <w:t>import { OrbitControls } from "three/addons/controls/OrbitControls.js";</w:t>
      </w:r>
    </w:p>
    <w:p w:rsidR="0095236E" w:rsidRDefault="007E65F5">
      <w:pPr>
        <w:pStyle w:val="CodeSmall"/>
        <w:rPr>
          <w:rFonts w:hint="eastAsia"/>
        </w:rPr>
      </w:pPr>
      <w:r>
        <w:t>import { OBJLoader } from "three/addons/loaders/OBJLoader.js";</w:t>
      </w:r>
    </w:p>
    <w:p w:rsidR="0095236E" w:rsidRDefault="007E65F5">
      <w:pPr>
        <w:pStyle w:val="CodeSmall"/>
        <w:rPr>
          <w:rFonts w:hint="eastAsia"/>
        </w:rPr>
      </w:pPr>
      <w:r>
        <w:t>import { PLYLoader } from "three/addons/loaders/PLYLoader.js";</w:t>
      </w:r>
    </w:p>
    <w:p w:rsidR="0095236E" w:rsidRDefault="007E65F5">
      <w:pPr>
        <w:pStyle w:val="CodeSmall"/>
        <w:rPr>
          <w:rFonts w:hint="eastAsia"/>
        </w:rPr>
      </w:pPr>
      <w:r>
        <w:t>import { GLTFLoader } from "three/addons/loaders/GLTFLoader.js";</w:t>
      </w:r>
    </w:p>
    <w:p w:rsidR="0095236E" w:rsidRDefault="007E65F5">
      <w:pPr>
        <w:pStyle w:val="CodeSmall"/>
        <w:rPr>
          <w:rFonts w:hint="eastAsia"/>
        </w:rPr>
      </w:pPr>
      <w:r>
        <w:t>import { OBJExporter } from "three/addons/exporters/OBJExporter.js";</w:t>
      </w:r>
    </w:p>
    <w:p w:rsidR="0095236E" w:rsidRDefault="007E65F5">
      <w:pPr>
        <w:pStyle w:val="CodeSmall"/>
        <w:rPr>
          <w:rFonts w:hint="eastAsia"/>
        </w:rPr>
      </w:pPr>
      <w:r>
        <w:t>import { PLYExporter } from "three/addons/exporters/PLYExporter.js";</w:t>
      </w:r>
    </w:p>
    <w:p w:rsidR="0095236E" w:rsidRDefault="007E65F5">
      <w:pPr>
        <w:pStyle w:val="CodeSmall"/>
        <w:rPr>
          <w:rFonts w:hint="eastAsia"/>
        </w:rPr>
      </w:pPr>
      <w:r>
        <w:t>import { GLTFExporter } from "three/addons/exporters/GLTFExporter.js";</w:t>
      </w:r>
    </w:p>
    <w:p w:rsidR="0095236E" w:rsidRDefault="007E65F5">
      <w:pPr>
        <w:pStyle w:val="CodeSmall"/>
        <w:rPr>
          <w:rFonts w:hint="eastAsia"/>
        </w:rPr>
      </w:pPr>
      <w:r>
        <w:t>const reduced = matchMedia("(prefers-reduced-motion: reduce)").matches;</w:t>
      </w:r>
    </w:p>
    <w:p w:rsidR="0095236E" w:rsidRDefault="007E65F5">
      <w:pPr>
        <w:pStyle w:val="CodeSmall"/>
        <w:rPr>
          <w:rFonts w:hint="eastAsia"/>
        </w:rPr>
      </w:pPr>
      <w:r>
        <w:t>export function createModelViewer(container) {</w:t>
      </w:r>
    </w:p>
    <w:p w:rsidR="0095236E" w:rsidRDefault="007E65F5">
      <w:pPr>
        <w:pStyle w:val="CodeSmall"/>
        <w:rPr>
          <w:rFonts w:hint="eastAsia"/>
        </w:rPr>
      </w:pPr>
      <w:r>
        <w:t xml:space="preserve">  let renderer,</w:t>
      </w:r>
    </w:p>
    <w:p w:rsidR="0095236E" w:rsidRDefault="007E65F5">
      <w:pPr>
        <w:pStyle w:val="CodeSmall"/>
        <w:rPr>
          <w:rFonts w:hint="eastAsia"/>
        </w:rPr>
      </w:pPr>
      <w:r>
        <w:t xml:space="preserve">    software = false;</w:t>
      </w:r>
    </w:p>
    <w:p w:rsidR="0095236E" w:rsidRDefault="007E65F5">
      <w:pPr>
        <w:pStyle w:val="CodeSmall"/>
        <w:rPr>
          <w:rFonts w:hint="eastAsia"/>
        </w:rPr>
      </w:pPr>
      <w:r>
        <w:t xml:space="preserve">  try {</w:t>
      </w:r>
    </w:p>
    <w:p w:rsidR="0095236E" w:rsidRDefault="007E65F5">
      <w:pPr>
        <w:pStyle w:val="CodeSmall"/>
        <w:rPr>
          <w:rFonts w:hint="eastAsia"/>
        </w:rPr>
      </w:pPr>
      <w:r>
        <w:t xml:space="preserve">    renderer = new THREE.WebGLRenderer({ antialias: true, alpha: true });</w:t>
      </w:r>
    </w:p>
    <w:p w:rsidR="0095236E" w:rsidRDefault="007E65F5">
      <w:pPr>
        <w:pStyle w:val="CodeSmall"/>
        <w:rPr>
          <w:rFonts w:hint="eastAsia"/>
        </w:rPr>
      </w:pPr>
      <w:r>
        <w:t xml:space="preserve">  } catch {</w:t>
      </w:r>
    </w:p>
    <w:p w:rsidR="0095236E" w:rsidRDefault="007E65F5">
      <w:pPr>
        <w:pStyle w:val="CodeSmall"/>
        <w:rPr>
          <w:rFonts w:hint="eastAsia"/>
        </w:rPr>
      </w:pPr>
      <w:r>
        <w:t xml:space="preserve">    renderer = new SVGRenderer();</w:t>
      </w:r>
    </w:p>
    <w:p w:rsidR="0095236E" w:rsidRDefault="007E65F5">
      <w:pPr>
        <w:pStyle w:val="CodeSmall"/>
        <w:rPr>
          <w:rFonts w:hint="eastAsia"/>
        </w:rPr>
      </w:pPr>
      <w:r>
        <w:t xml:space="preserve">    renderer.setClearColor(new THREE.Color(0x101a13));</w:t>
      </w:r>
    </w:p>
    <w:p w:rsidR="0095236E" w:rsidRDefault="007E65F5">
      <w:pPr>
        <w:pStyle w:val="CodeSmall"/>
        <w:rPr>
          <w:rFonts w:hint="eastAsia"/>
        </w:rPr>
      </w:pPr>
      <w:r>
        <w:t xml:space="preserve">    software = true;</w:t>
      </w:r>
    </w:p>
    <w:p w:rsidR="0095236E" w:rsidRDefault="007E65F5">
      <w:pPr>
        <w:pStyle w:val="CodeSmall"/>
        <w:rPr>
          <w:rFonts w:hint="eastAsia"/>
        </w:rPr>
      </w:pPr>
      <w:r>
        <w:t xml:space="preserve">  }</w:t>
      </w:r>
    </w:p>
    <w:p w:rsidR="0095236E" w:rsidRDefault="007E65F5">
      <w:pPr>
        <w:pStyle w:val="CodeSmall"/>
        <w:rPr>
          <w:rFonts w:hint="eastAsia"/>
        </w:rPr>
      </w:pPr>
      <w:r>
        <w:t xml:space="preserve">  renderer.setPixelRatio(Math.min(devicePixelRatio, 2));</w:t>
      </w:r>
    </w:p>
    <w:p w:rsidR="0095236E" w:rsidRDefault="007E65F5">
      <w:pPr>
        <w:pStyle w:val="CodeSmall"/>
        <w:rPr>
          <w:rFonts w:hint="eastAsia"/>
        </w:rPr>
      </w:pPr>
      <w:r>
        <w:t xml:space="preserve">  container.replaceChildren(renderer.domElement);</w:t>
      </w:r>
    </w:p>
    <w:p w:rsidR="0095236E" w:rsidRDefault="007E65F5">
      <w:pPr>
        <w:pStyle w:val="CodeSmall"/>
        <w:rPr>
          <w:rFonts w:hint="eastAsia"/>
        </w:rPr>
      </w:pPr>
      <w:r>
        <w:t xml:space="preserve">  renderer.domElement.style.touchAction = "none";</w:t>
      </w:r>
    </w:p>
    <w:p w:rsidR="0095236E" w:rsidRDefault="007E65F5">
      <w:pPr>
        <w:pStyle w:val="CodeSmall"/>
        <w:rPr>
          <w:rFonts w:hint="eastAsia"/>
        </w:rPr>
      </w:pPr>
      <w:r>
        <w:t xml:space="preserve">  renderer.domElement.setAttribute(</w:t>
      </w:r>
    </w:p>
    <w:p w:rsidR="0095236E" w:rsidRDefault="007E65F5">
      <w:pPr>
        <w:pStyle w:val="CodeSmall"/>
        <w:rPr>
          <w:rFonts w:hint="eastAsia"/>
        </w:rPr>
      </w:pPr>
      <w:r>
        <w:t xml:space="preserve">    "aria-label",</w:t>
      </w:r>
    </w:p>
    <w:p w:rsidR="0095236E" w:rsidRPr="007E65F5" w:rsidRDefault="007E65F5">
      <w:pPr>
        <w:pStyle w:val="CodeSmall"/>
        <w:rPr>
          <w:rFonts w:hint="eastAsia"/>
          <w:lang w:val="ru-RU"/>
        </w:rPr>
      </w:pPr>
      <w:r>
        <w:t xml:space="preserve">    </w:t>
      </w:r>
      <w:r w:rsidRPr="007E65F5">
        <w:rPr>
          <w:lang w:val="ru-RU"/>
        </w:rPr>
        <w:t>"Трёхмерная модель. Используйте кнопки управления видом.",</w:t>
      </w:r>
    </w:p>
    <w:p w:rsidR="0095236E" w:rsidRDefault="007E65F5">
      <w:pPr>
        <w:pStyle w:val="CodeSmall"/>
        <w:rPr>
          <w:rFonts w:hint="eastAsia"/>
        </w:rPr>
      </w:pPr>
      <w:r w:rsidRPr="007E65F5">
        <w:rPr>
          <w:lang w:val="ru-RU"/>
        </w:rPr>
        <w:t xml:space="preserve">  </w:t>
      </w:r>
      <w:r>
        <w:t>);</w:t>
      </w:r>
    </w:p>
    <w:p w:rsidR="0095236E" w:rsidRDefault="007E65F5">
      <w:pPr>
        <w:pStyle w:val="CodeSmall"/>
        <w:rPr>
          <w:rFonts w:hint="eastAsia"/>
        </w:rPr>
      </w:pPr>
      <w:r>
        <w:t xml:space="preserve">  const scene = new THREE.Scene();</w:t>
      </w:r>
    </w:p>
    <w:p w:rsidR="0095236E" w:rsidRDefault="007E65F5">
      <w:pPr>
        <w:pStyle w:val="CodeSmall"/>
        <w:rPr>
          <w:rFonts w:hint="eastAsia"/>
        </w:rPr>
      </w:pPr>
      <w:r>
        <w:t xml:space="preserve">  const camera = new THREE.PerspectiveCamera(42, 1, 0.01, 1000);</w:t>
      </w:r>
    </w:p>
    <w:p w:rsidR="0095236E" w:rsidRDefault="007E65F5">
      <w:pPr>
        <w:pStyle w:val="CodeSmall"/>
        <w:rPr>
          <w:rFonts w:hint="eastAsia"/>
        </w:rPr>
      </w:pPr>
      <w:r>
        <w:t xml:space="preserve">  camera.position.set(3, 2.1, 4);</w:t>
      </w:r>
    </w:p>
    <w:p w:rsidR="0095236E" w:rsidRDefault="007E65F5">
      <w:pPr>
        <w:pStyle w:val="CodeSmall"/>
        <w:rPr>
          <w:rFonts w:hint="eastAsia"/>
        </w:rPr>
      </w:pPr>
      <w:r>
        <w:t xml:space="preserve">  const controls = new OrbitControls(camera, renderer.domElement);</w:t>
      </w:r>
    </w:p>
    <w:p w:rsidR="0095236E" w:rsidRDefault="007E65F5">
      <w:pPr>
        <w:pStyle w:val="CodeSmall"/>
        <w:rPr>
          <w:rFonts w:hint="eastAsia"/>
        </w:rPr>
      </w:pPr>
      <w:r>
        <w:t xml:space="preserve">  controls.enableDamping = true;</w:t>
      </w:r>
    </w:p>
    <w:p w:rsidR="0095236E" w:rsidRDefault="007E65F5">
      <w:pPr>
        <w:pStyle w:val="CodeSmall"/>
        <w:rPr>
          <w:rFonts w:hint="eastAsia"/>
        </w:rPr>
      </w:pPr>
      <w:r>
        <w:t xml:space="preserve">  controls.autoRotate = !reduced;</w:t>
      </w:r>
    </w:p>
    <w:p w:rsidR="0095236E" w:rsidRDefault="007E65F5">
      <w:pPr>
        <w:pStyle w:val="CodeSmall"/>
        <w:rPr>
          <w:rFonts w:hint="eastAsia"/>
        </w:rPr>
      </w:pPr>
      <w:r>
        <w:t xml:space="preserve">  controls.enablePan = true;</w:t>
      </w:r>
    </w:p>
    <w:p w:rsidR="0095236E" w:rsidRDefault="007E65F5">
      <w:pPr>
        <w:pStyle w:val="CodeSmall"/>
        <w:rPr>
          <w:rFonts w:hint="eastAsia"/>
        </w:rPr>
      </w:pPr>
      <w:r>
        <w:t xml:space="preserve">  scene.add(new THREE.HemisphereLight(0xe7ffe3, 0x20262b, 2.3));</w:t>
      </w:r>
    </w:p>
    <w:p w:rsidR="0095236E" w:rsidRDefault="007E65F5">
      <w:pPr>
        <w:pStyle w:val="CodeSmall"/>
        <w:rPr>
          <w:rFonts w:hint="eastAsia"/>
        </w:rPr>
      </w:pPr>
      <w:r>
        <w:t xml:space="preserve">  const key = new THREE.DirectionalLight(0xffffff, 3);</w:t>
      </w:r>
    </w:p>
    <w:p w:rsidR="0095236E" w:rsidRDefault="007E65F5">
      <w:pPr>
        <w:pStyle w:val="CodeSmall"/>
        <w:rPr>
          <w:rFonts w:hint="eastAsia"/>
        </w:rPr>
      </w:pPr>
      <w:r>
        <w:t xml:space="preserve">  key.position.set(4, 6, 5);</w:t>
      </w:r>
    </w:p>
    <w:p w:rsidR="0095236E" w:rsidRDefault="007E65F5">
      <w:pPr>
        <w:pStyle w:val="CodeSmall"/>
        <w:rPr>
          <w:rFonts w:hint="eastAsia"/>
        </w:rPr>
      </w:pPr>
      <w:r>
        <w:t xml:space="preserve">  scene.add(key);</w:t>
      </w:r>
    </w:p>
    <w:p w:rsidR="0095236E" w:rsidRDefault="007E65F5">
      <w:pPr>
        <w:pStyle w:val="CodeSmall"/>
        <w:rPr>
          <w:rFonts w:hint="eastAsia"/>
        </w:rPr>
      </w:pPr>
      <w:r>
        <w:t xml:space="preserve">  const rim = new THREE.DirectionalLight(0xff9a75, 2);</w:t>
      </w:r>
    </w:p>
    <w:p w:rsidR="0095236E" w:rsidRDefault="007E65F5">
      <w:pPr>
        <w:pStyle w:val="CodeSmall"/>
        <w:rPr>
          <w:rFonts w:hint="eastAsia"/>
        </w:rPr>
      </w:pPr>
      <w:r>
        <w:t xml:space="preserve">  rim.position.set(-4, 2, -2);</w:t>
      </w:r>
    </w:p>
    <w:p w:rsidR="0095236E" w:rsidRDefault="007E65F5">
      <w:pPr>
        <w:pStyle w:val="CodeSmall"/>
        <w:rPr>
          <w:rFonts w:hint="eastAsia"/>
        </w:rPr>
      </w:pPr>
      <w:r>
        <w:t xml:space="preserve">  scene.add(rim);</w:t>
      </w:r>
    </w:p>
    <w:p w:rsidR="0095236E" w:rsidRDefault="007E65F5">
      <w:pPr>
        <w:pStyle w:val="CodeSmall"/>
        <w:rPr>
          <w:rFonts w:hint="eastAsia"/>
        </w:rPr>
      </w:pPr>
      <w:r>
        <w:t xml:space="preserve">  const grid = new THREE.GridHelper(8, 16, 0x47674b, 0x23332c);</w:t>
      </w:r>
    </w:p>
    <w:p w:rsidR="0095236E" w:rsidRDefault="007E65F5">
      <w:pPr>
        <w:pStyle w:val="CodeSmall"/>
        <w:rPr>
          <w:rFonts w:hint="eastAsia"/>
        </w:rPr>
      </w:pPr>
      <w:r>
        <w:t xml:space="preserve">  grid.position.y = -1.55;</w:t>
      </w:r>
    </w:p>
    <w:p w:rsidR="0095236E" w:rsidRDefault="007E65F5">
      <w:pPr>
        <w:pStyle w:val="CodeSmall"/>
        <w:rPr>
          <w:rFonts w:hint="eastAsia"/>
        </w:rPr>
      </w:pPr>
      <w:r>
        <w:t xml:space="preserve">  scene.add(grid);</w:t>
      </w:r>
    </w:p>
    <w:p w:rsidR="0095236E" w:rsidRDefault="007E65F5">
      <w:pPr>
        <w:pStyle w:val="CodeSmall"/>
        <w:rPr>
          <w:rFonts w:hint="eastAsia"/>
        </w:rPr>
      </w:pPr>
      <w:r>
        <w:t xml:space="preserve">  let model = null,</w:t>
      </w:r>
    </w:p>
    <w:p w:rsidR="0095236E" w:rsidRDefault="007E65F5">
      <w:pPr>
        <w:pStyle w:val="CodeSmall"/>
        <w:rPr>
          <w:rFonts w:hint="eastAsia"/>
        </w:rPr>
      </w:pPr>
      <w:r>
        <w:t xml:space="preserve">    frame,</w:t>
      </w:r>
    </w:p>
    <w:p w:rsidR="0095236E" w:rsidRDefault="007E65F5">
      <w:pPr>
        <w:pStyle w:val="CodeSmall"/>
        <w:rPr>
          <w:rFonts w:hint="eastAsia"/>
        </w:rPr>
      </w:pPr>
      <w:r>
        <w:t xml:space="preserve">    disposed = false;</w:t>
      </w:r>
    </w:p>
    <w:p w:rsidR="0095236E" w:rsidRDefault="007E65F5">
      <w:pPr>
        <w:pStyle w:val="CodeSmall"/>
        <w:rPr>
          <w:rFonts w:hint="eastAsia"/>
        </w:rPr>
      </w:pPr>
      <w:r>
        <w:t xml:space="preserve">  const resize = () =&gt; {</w:t>
      </w:r>
    </w:p>
    <w:p w:rsidR="0095236E" w:rsidRDefault="007E65F5">
      <w:pPr>
        <w:pStyle w:val="CodeSmall"/>
        <w:rPr>
          <w:rFonts w:hint="eastAsia"/>
        </w:rPr>
      </w:pPr>
      <w:r>
        <w:t xml:space="preserve">    const w = container.clientWidth,</w:t>
      </w:r>
    </w:p>
    <w:p w:rsidR="0095236E" w:rsidRDefault="007E65F5">
      <w:pPr>
        <w:pStyle w:val="CodeSmall"/>
        <w:rPr>
          <w:rFonts w:hint="eastAsia"/>
        </w:rPr>
      </w:pPr>
      <w:r>
        <w:t xml:space="preserve">      h = container.clientHeight;</w:t>
      </w:r>
    </w:p>
    <w:p w:rsidR="0095236E" w:rsidRDefault="007E65F5">
      <w:pPr>
        <w:pStyle w:val="CodeSmall"/>
        <w:rPr>
          <w:rFonts w:hint="eastAsia"/>
        </w:rPr>
      </w:pPr>
      <w:r>
        <w:t xml:space="preserve">    if (!w || !h) return;</w:t>
      </w:r>
    </w:p>
    <w:p w:rsidR="0095236E" w:rsidRDefault="007E65F5">
      <w:pPr>
        <w:pStyle w:val="CodeSmall"/>
        <w:rPr>
          <w:rFonts w:hint="eastAsia"/>
        </w:rPr>
      </w:pPr>
      <w:r>
        <w:t xml:space="preserve">    renderer.setSize(w, h);</w:t>
      </w:r>
    </w:p>
    <w:p w:rsidR="0095236E" w:rsidRDefault="007E65F5">
      <w:pPr>
        <w:pStyle w:val="CodeSmall"/>
        <w:rPr>
          <w:rFonts w:hint="eastAsia"/>
        </w:rPr>
      </w:pPr>
      <w:r>
        <w:t xml:space="preserve">    camera.aspect = w / h;</w:t>
      </w:r>
    </w:p>
    <w:p w:rsidR="0095236E" w:rsidRDefault="007E65F5">
      <w:pPr>
        <w:pStyle w:val="CodeSmall"/>
        <w:rPr>
          <w:rFonts w:hint="eastAsia"/>
        </w:rPr>
      </w:pPr>
      <w:r>
        <w:t xml:space="preserve">    camera.updateProjectionMatrix();</w:t>
      </w:r>
    </w:p>
    <w:p w:rsidR="0095236E" w:rsidRDefault="007E65F5">
      <w:pPr>
        <w:pStyle w:val="CodeSmall"/>
        <w:rPr>
          <w:rFonts w:hint="eastAsia"/>
        </w:rPr>
      </w:pPr>
      <w:r>
        <w:t xml:space="preserve">  };</w:t>
      </w:r>
    </w:p>
    <w:p w:rsidR="0095236E" w:rsidRDefault="007E65F5">
      <w:pPr>
        <w:pStyle w:val="CodeSmall"/>
        <w:rPr>
          <w:rFonts w:hint="eastAsia"/>
        </w:rPr>
      </w:pPr>
      <w:r>
        <w:t xml:space="preserve">  const observer = new ResizeObserver(resize);</w:t>
      </w:r>
    </w:p>
    <w:p w:rsidR="0095236E" w:rsidRDefault="007E65F5">
      <w:pPr>
        <w:pStyle w:val="CodeSmall"/>
        <w:rPr>
          <w:rFonts w:hint="eastAsia"/>
        </w:rPr>
      </w:pPr>
      <w:r>
        <w:lastRenderedPageBreak/>
        <w:t xml:space="preserve">  observer.observe(container);</w:t>
      </w:r>
    </w:p>
    <w:p w:rsidR="0095236E" w:rsidRDefault="007E65F5">
      <w:pPr>
        <w:pStyle w:val="CodeSmall"/>
        <w:rPr>
          <w:rFonts w:hint="eastAsia"/>
        </w:rPr>
      </w:pPr>
      <w:r>
        <w:t xml:space="preserve">  resize();</w:t>
      </w:r>
    </w:p>
    <w:p w:rsidR="0095236E" w:rsidRDefault="007E65F5">
      <w:pPr>
        <w:pStyle w:val="CodeSmall"/>
        <w:rPr>
          <w:rFonts w:hint="eastAsia"/>
        </w:rPr>
      </w:pPr>
      <w:r>
        <w:t xml:space="preserve">  function tick() {</w:t>
      </w:r>
    </w:p>
    <w:p w:rsidR="0095236E" w:rsidRPr="007E65F5" w:rsidRDefault="007E65F5">
      <w:pPr>
        <w:jc w:val="both"/>
        <w:rPr>
          <w:lang w:val="ru-RU"/>
        </w:rPr>
      </w:pPr>
      <w:r w:rsidRPr="007E65F5">
        <w:rPr>
          <w:lang w:val="ru-RU"/>
        </w:rPr>
        <w:t xml:space="preserve">При смене модели необходимо освобождать ресурсы ранее созданной геометрии и материалов. Это ограничивает потребление памяти </w:t>
      </w:r>
      <w:r>
        <w:t>GPU</w:t>
      </w:r>
      <w:r w:rsidRPr="007E65F5">
        <w:rPr>
          <w:lang w:val="ru-RU"/>
        </w:rPr>
        <w:t xml:space="preserve"> во время продолжительной работы со сценой.</w:t>
      </w:r>
    </w:p>
    <w:p w:rsidR="0095236E" w:rsidRPr="007E65F5" w:rsidRDefault="007E65F5">
      <w:pPr>
        <w:pStyle w:val="1"/>
        <w:pageBreakBefore/>
        <w:jc w:val="center"/>
        <w:rPr>
          <w:lang w:val="ru-RU"/>
        </w:rPr>
      </w:pPr>
      <w:r w:rsidRPr="007E65F5">
        <w:rPr>
          <w:lang w:val="ru-RU"/>
        </w:rPr>
        <w:lastRenderedPageBreak/>
        <w:t>ПРИЛОЖЕНИЕ Д</w:t>
      </w:r>
      <w:r w:rsidRPr="007E65F5">
        <w:rPr>
          <w:lang w:val="ru-RU"/>
        </w:rPr>
        <w:br/>
        <w:t>Практическая инструкция запуска</w:t>
      </w:r>
    </w:p>
    <w:p w:rsidR="0095236E" w:rsidRPr="007E65F5" w:rsidRDefault="007E65F5">
      <w:pPr>
        <w:pStyle w:val="31"/>
        <w:rPr>
          <w:lang w:val="ru-RU"/>
        </w:rPr>
      </w:pPr>
      <w:r w:rsidRPr="007E65F5">
        <w:rPr>
          <w:rFonts w:ascii="Times New Roman" w:hAnsi="Times New Roman"/>
          <w:lang w:val="ru-RU"/>
        </w:rPr>
        <w:t xml:space="preserve">Демонстрационный режим на </w:t>
      </w:r>
      <w:r>
        <w:rPr>
          <w:rFonts w:ascii="Times New Roman" w:hAnsi="Times New Roman"/>
        </w:rPr>
        <w:t>Windows</w:t>
      </w:r>
    </w:p>
    <w:p w:rsidR="0095236E" w:rsidRPr="007E65F5" w:rsidRDefault="007E65F5">
      <w:pPr>
        <w:pStyle w:val="a"/>
        <w:ind w:firstLine="0"/>
        <w:rPr>
          <w:lang w:val="ru-RU"/>
        </w:rPr>
      </w:pPr>
      <w:r w:rsidRPr="007E65F5">
        <w:rPr>
          <w:lang w:val="ru-RU"/>
        </w:rPr>
        <w:t xml:space="preserve">Установить </w:t>
      </w:r>
      <w:r>
        <w:t>Node</w:t>
      </w:r>
      <w:r w:rsidRPr="007E65F5">
        <w:rPr>
          <w:lang w:val="ru-RU"/>
        </w:rPr>
        <w:t>.</w:t>
      </w:r>
      <w:r>
        <w:t>js</w:t>
      </w:r>
      <w:r w:rsidRPr="007E65F5">
        <w:rPr>
          <w:lang w:val="ru-RU"/>
        </w:rPr>
        <w:t xml:space="preserve"> 22+ и перезапустить терминал.</w:t>
      </w:r>
    </w:p>
    <w:p w:rsidR="0095236E" w:rsidRPr="007E65F5" w:rsidRDefault="007E65F5">
      <w:pPr>
        <w:pStyle w:val="a"/>
        <w:ind w:firstLine="0"/>
        <w:rPr>
          <w:lang w:val="ru-RU"/>
        </w:rPr>
      </w:pPr>
      <w:r w:rsidRPr="007E65F5">
        <w:rPr>
          <w:lang w:val="ru-RU"/>
        </w:rPr>
        <w:t xml:space="preserve">Полностью распаковать архив, открыть </w:t>
      </w:r>
      <w:r>
        <w:t>PowerShell</w:t>
      </w:r>
      <w:r w:rsidRPr="007E65F5">
        <w:rPr>
          <w:lang w:val="ru-RU"/>
        </w:rPr>
        <w:t xml:space="preserve"> в каталоге проекта.</w:t>
      </w:r>
    </w:p>
    <w:p w:rsidR="0095236E" w:rsidRPr="007E65F5" w:rsidRDefault="007E65F5">
      <w:pPr>
        <w:pStyle w:val="a"/>
        <w:ind w:firstLine="0"/>
        <w:rPr>
          <w:lang w:val="ru-RU"/>
        </w:rPr>
      </w:pPr>
      <w:r w:rsidRPr="007E65F5">
        <w:rPr>
          <w:lang w:val="ru-RU"/>
        </w:rPr>
        <w:t xml:space="preserve">Перейти в </w:t>
      </w:r>
      <w:r>
        <w:t>backend</w:t>
      </w:r>
      <w:r w:rsidRPr="007E65F5">
        <w:rPr>
          <w:lang w:val="ru-RU"/>
        </w:rPr>
        <w:t xml:space="preserve"> командой </w:t>
      </w:r>
      <w:proofErr w:type="gramStart"/>
      <w:r>
        <w:t>cd</w:t>
      </w:r>
      <w:r w:rsidRPr="007E65F5">
        <w:rPr>
          <w:lang w:val="ru-RU"/>
        </w:rPr>
        <w:t xml:space="preserve"> .</w:t>
      </w:r>
      <w:proofErr w:type="gramEnd"/>
      <w:r w:rsidRPr="007E65F5">
        <w:rPr>
          <w:lang w:val="ru-RU"/>
        </w:rPr>
        <w:t>\</w:t>
      </w:r>
      <w:r>
        <w:t>backend</w:t>
      </w:r>
      <w:r w:rsidRPr="007E65F5">
        <w:rPr>
          <w:lang w:val="ru-RU"/>
        </w:rPr>
        <w:t>.</w:t>
      </w:r>
    </w:p>
    <w:p w:rsidR="0095236E" w:rsidRPr="007E65F5" w:rsidRDefault="007E65F5">
      <w:pPr>
        <w:pStyle w:val="a"/>
        <w:ind w:firstLine="0"/>
        <w:rPr>
          <w:lang w:val="ru-RU"/>
        </w:rPr>
      </w:pPr>
      <w:r w:rsidRPr="007E65F5">
        <w:rPr>
          <w:lang w:val="ru-RU"/>
        </w:rPr>
        <w:t xml:space="preserve">Выполнить </w:t>
      </w:r>
      <w:proofErr w:type="spellStart"/>
      <w:r>
        <w:t>npm</w:t>
      </w:r>
      <w:proofErr w:type="spellEnd"/>
      <w:r w:rsidRPr="007E65F5">
        <w:rPr>
          <w:lang w:val="ru-RU"/>
        </w:rPr>
        <w:t>.</w:t>
      </w:r>
      <w:proofErr w:type="spellStart"/>
      <w:r>
        <w:t>cmd</w:t>
      </w:r>
      <w:proofErr w:type="spellEnd"/>
      <w:r w:rsidRPr="007E65F5">
        <w:rPr>
          <w:lang w:val="ru-RU"/>
        </w:rPr>
        <w:t xml:space="preserve"> </w:t>
      </w:r>
      <w:r>
        <w:t>ci</w:t>
      </w:r>
      <w:r w:rsidRPr="007E65F5">
        <w:rPr>
          <w:lang w:val="ru-RU"/>
        </w:rPr>
        <w:t xml:space="preserve"> и </w:t>
      </w:r>
      <w:proofErr w:type="spellStart"/>
      <w:r>
        <w:t>npm</w:t>
      </w:r>
      <w:proofErr w:type="spellEnd"/>
      <w:r w:rsidRPr="007E65F5">
        <w:rPr>
          <w:lang w:val="ru-RU"/>
        </w:rPr>
        <w:t>.</w:t>
      </w:r>
      <w:proofErr w:type="spellStart"/>
      <w:r>
        <w:t>cmd</w:t>
      </w:r>
      <w:proofErr w:type="spellEnd"/>
      <w:r w:rsidRPr="007E65F5">
        <w:rPr>
          <w:lang w:val="ru-RU"/>
        </w:rPr>
        <w:t xml:space="preserve"> </w:t>
      </w:r>
      <w:r>
        <w:t>run</w:t>
      </w:r>
      <w:r w:rsidRPr="007E65F5">
        <w:rPr>
          <w:lang w:val="ru-RU"/>
        </w:rPr>
        <w:t xml:space="preserve"> </w:t>
      </w:r>
      <w:r>
        <w:t>demo</w:t>
      </w:r>
      <w:r w:rsidRPr="007E65F5">
        <w:rPr>
          <w:lang w:val="ru-RU"/>
        </w:rPr>
        <w:t>.</w:t>
      </w:r>
    </w:p>
    <w:p w:rsidR="0095236E" w:rsidRPr="007E65F5" w:rsidRDefault="007E65F5">
      <w:pPr>
        <w:pStyle w:val="a"/>
        <w:ind w:firstLine="0"/>
        <w:rPr>
          <w:lang w:val="ru-RU"/>
        </w:rPr>
      </w:pPr>
      <w:r w:rsidRPr="007E65F5">
        <w:rPr>
          <w:lang w:val="ru-RU"/>
        </w:rPr>
        <w:t xml:space="preserve">Открыть </w:t>
      </w:r>
      <w:r>
        <w:t>http</w:t>
      </w:r>
      <w:r w:rsidRPr="007E65F5">
        <w:rPr>
          <w:lang w:val="ru-RU"/>
        </w:rPr>
        <w:t>://</w:t>
      </w:r>
      <w:r>
        <w:t>localhost</w:t>
      </w:r>
      <w:r w:rsidRPr="007E65F5">
        <w:rPr>
          <w:lang w:val="ru-RU"/>
        </w:rPr>
        <w:t>:3000, проверить регистрацию, студию и библиотеку.</w:t>
      </w:r>
    </w:p>
    <w:p w:rsidR="0095236E" w:rsidRPr="007E65F5" w:rsidRDefault="007E65F5">
      <w:pPr>
        <w:pStyle w:val="a"/>
        <w:ind w:firstLine="0"/>
        <w:rPr>
          <w:lang w:val="ru-RU"/>
        </w:rPr>
      </w:pPr>
      <w:r w:rsidRPr="007E65F5">
        <w:rPr>
          <w:lang w:val="ru-RU"/>
        </w:rPr>
        <w:t xml:space="preserve">Запустить </w:t>
      </w:r>
      <w:proofErr w:type="spellStart"/>
      <w:r>
        <w:t>npm</w:t>
      </w:r>
      <w:proofErr w:type="spellEnd"/>
      <w:r w:rsidRPr="007E65F5">
        <w:rPr>
          <w:lang w:val="ru-RU"/>
        </w:rPr>
        <w:t>.</w:t>
      </w:r>
      <w:proofErr w:type="spellStart"/>
      <w:r>
        <w:t>cmd</w:t>
      </w:r>
      <w:proofErr w:type="spellEnd"/>
      <w:r w:rsidRPr="007E65F5">
        <w:rPr>
          <w:lang w:val="ru-RU"/>
        </w:rPr>
        <w:t xml:space="preserve"> </w:t>
      </w:r>
      <w:r>
        <w:t>test</w:t>
      </w:r>
      <w:r w:rsidRPr="007E65F5">
        <w:rPr>
          <w:lang w:val="ru-RU"/>
        </w:rPr>
        <w:t xml:space="preserve"> в отдельной консоли, остановить сервер через </w:t>
      </w:r>
      <w:r>
        <w:t>Ctrl</w:t>
      </w:r>
      <w:r w:rsidRPr="007E65F5">
        <w:rPr>
          <w:lang w:val="ru-RU"/>
        </w:rPr>
        <w:t>+</w:t>
      </w:r>
      <w:r>
        <w:t>C</w:t>
      </w:r>
      <w:r w:rsidRPr="007E65F5">
        <w:rPr>
          <w:lang w:val="ru-RU"/>
        </w:rPr>
        <w:t>.</w:t>
      </w:r>
    </w:p>
    <w:p w:rsidR="0095236E" w:rsidRDefault="007E65F5">
      <w:pPr>
        <w:pStyle w:val="31"/>
      </w:pPr>
      <w:proofErr w:type="spellStart"/>
      <w:r>
        <w:rPr>
          <w:rFonts w:ascii="Times New Roman" w:hAnsi="Times New Roman"/>
        </w:rPr>
        <w:t>Основной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режим</w:t>
      </w:r>
      <w:proofErr w:type="spellEnd"/>
      <w:r>
        <w:rPr>
          <w:rFonts w:ascii="Times New Roman" w:hAnsi="Times New Roman"/>
        </w:rPr>
        <w:t xml:space="preserve"> PostgreSQL</w:t>
      </w:r>
    </w:p>
    <w:p w:rsidR="0095236E" w:rsidRPr="007E65F5" w:rsidRDefault="007E65F5">
      <w:pPr>
        <w:pStyle w:val="a"/>
        <w:ind w:firstLine="0"/>
        <w:rPr>
          <w:lang w:val="ru-RU"/>
        </w:rPr>
      </w:pPr>
      <w:r w:rsidRPr="007E65F5">
        <w:rPr>
          <w:lang w:val="ru-RU"/>
        </w:rPr>
        <w:t xml:space="preserve">Установить </w:t>
      </w:r>
      <w:r>
        <w:t>PostgreSQL</w:t>
      </w:r>
      <w:r w:rsidRPr="007E65F5">
        <w:rPr>
          <w:lang w:val="ru-RU"/>
        </w:rPr>
        <w:t xml:space="preserve"> 15+ и создать базу </w:t>
      </w:r>
      <w:proofErr w:type="spellStart"/>
      <w:r>
        <w:t>mycreative</w:t>
      </w:r>
      <w:proofErr w:type="spellEnd"/>
      <w:r w:rsidRPr="007E65F5">
        <w:rPr>
          <w:lang w:val="ru-RU"/>
        </w:rPr>
        <w:t>.</w:t>
      </w:r>
    </w:p>
    <w:p w:rsidR="0095236E" w:rsidRPr="007E65F5" w:rsidRDefault="007E65F5">
      <w:pPr>
        <w:pStyle w:val="a"/>
        <w:ind w:firstLine="0"/>
        <w:rPr>
          <w:lang w:val="ru-RU"/>
        </w:rPr>
      </w:pPr>
      <w:r w:rsidRPr="007E65F5">
        <w:rPr>
          <w:lang w:val="ru-RU"/>
        </w:rPr>
        <w:t xml:space="preserve">В </w:t>
      </w:r>
      <w:r>
        <w:t>backend</w:t>
      </w:r>
      <w:r w:rsidRPr="007E65F5">
        <w:rPr>
          <w:lang w:val="ru-RU"/>
        </w:rPr>
        <w:t xml:space="preserve"> выполнить </w:t>
      </w:r>
      <w:proofErr w:type="spellStart"/>
      <w:r>
        <w:t>npm</w:t>
      </w:r>
      <w:proofErr w:type="spellEnd"/>
      <w:r w:rsidRPr="007E65F5">
        <w:rPr>
          <w:lang w:val="ru-RU"/>
        </w:rPr>
        <w:t xml:space="preserve"> </w:t>
      </w:r>
      <w:r>
        <w:t>ci</w:t>
      </w:r>
      <w:r w:rsidRPr="007E65F5">
        <w:rPr>
          <w:lang w:val="ru-RU"/>
        </w:rPr>
        <w:t xml:space="preserve">, затем </w:t>
      </w:r>
      <w:proofErr w:type="spellStart"/>
      <w:r>
        <w:t>npm</w:t>
      </w:r>
      <w:proofErr w:type="spellEnd"/>
      <w:r w:rsidRPr="007E65F5">
        <w:rPr>
          <w:lang w:val="ru-RU"/>
        </w:rPr>
        <w:t xml:space="preserve"> </w:t>
      </w:r>
      <w:r>
        <w:t>run</w:t>
      </w:r>
      <w:r w:rsidRPr="007E65F5">
        <w:rPr>
          <w:lang w:val="ru-RU"/>
        </w:rPr>
        <w:t xml:space="preserve"> </w:t>
      </w:r>
      <w:r>
        <w:t>setup</w:t>
      </w:r>
      <w:r w:rsidRPr="007E65F5">
        <w:rPr>
          <w:lang w:val="ru-RU"/>
        </w:rPr>
        <w:t>.</w:t>
      </w:r>
    </w:p>
    <w:p w:rsidR="0095236E" w:rsidRPr="007E65F5" w:rsidRDefault="007E65F5">
      <w:pPr>
        <w:pStyle w:val="a"/>
        <w:ind w:firstLine="0"/>
        <w:rPr>
          <w:lang w:val="ru-RU"/>
        </w:rPr>
      </w:pPr>
      <w:r w:rsidRPr="007E65F5">
        <w:rPr>
          <w:lang w:val="ru-RU"/>
        </w:rPr>
        <w:t xml:space="preserve">Настроить </w:t>
      </w:r>
      <w:r>
        <w:t>DATABASE</w:t>
      </w:r>
      <w:r w:rsidRPr="007E65F5">
        <w:rPr>
          <w:lang w:val="ru-RU"/>
        </w:rPr>
        <w:t>_</w:t>
      </w:r>
      <w:r>
        <w:t>URL</w:t>
      </w:r>
      <w:r w:rsidRPr="007E65F5">
        <w:rPr>
          <w:lang w:val="ru-RU"/>
        </w:rPr>
        <w:t xml:space="preserve"> и секрет </w:t>
      </w:r>
      <w:proofErr w:type="gramStart"/>
      <w:r w:rsidRPr="007E65F5">
        <w:rPr>
          <w:lang w:val="ru-RU"/>
        </w:rPr>
        <w:t>в .</w:t>
      </w:r>
      <w:proofErr w:type="spellStart"/>
      <w:r>
        <w:t>env</w:t>
      </w:r>
      <w:proofErr w:type="spellEnd"/>
      <w:proofErr w:type="gramEnd"/>
      <w:r w:rsidRPr="007E65F5">
        <w:rPr>
          <w:lang w:val="ru-RU"/>
        </w:rPr>
        <w:t>.</w:t>
      </w:r>
    </w:p>
    <w:p w:rsidR="0095236E" w:rsidRPr="007E65F5" w:rsidRDefault="007E65F5">
      <w:pPr>
        <w:pStyle w:val="a"/>
        <w:ind w:firstLine="0"/>
        <w:rPr>
          <w:lang w:val="ru-RU"/>
        </w:rPr>
      </w:pPr>
      <w:r w:rsidRPr="007E65F5">
        <w:rPr>
          <w:lang w:val="ru-RU"/>
        </w:rPr>
        <w:t xml:space="preserve">Запустить </w:t>
      </w:r>
      <w:proofErr w:type="spellStart"/>
      <w:r>
        <w:t>npm</w:t>
      </w:r>
      <w:proofErr w:type="spellEnd"/>
      <w:r w:rsidRPr="007E65F5">
        <w:rPr>
          <w:lang w:val="ru-RU"/>
        </w:rPr>
        <w:t xml:space="preserve"> </w:t>
      </w:r>
      <w:r>
        <w:t>start</w:t>
      </w:r>
      <w:r w:rsidRPr="007E65F5">
        <w:rPr>
          <w:lang w:val="ru-RU"/>
        </w:rPr>
        <w:t xml:space="preserve"> и открыть </w:t>
      </w:r>
      <w:r>
        <w:t>localhost</w:t>
      </w:r>
      <w:r w:rsidRPr="007E65F5">
        <w:rPr>
          <w:lang w:val="ru-RU"/>
        </w:rPr>
        <w:t>:3000.</w:t>
      </w:r>
    </w:p>
    <w:p w:rsidR="0095236E" w:rsidRPr="007E65F5" w:rsidRDefault="007E65F5">
      <w:pPr>
        <w:pStyle w:val="a"/>
        <w:ind w:firstLine="0"/>
        <w:rPr>
          <w:lang w:val="ru-RU"/>
        </w:rPr>
      </w:pPr>
      <w:r w:rsidRPr="007E65F5">
        <w:rPr>
          <w:lang w:val="ru-RU"/>
        </w:rPr>
        <w:t xml:space="preserve">Резервировать дамп базы и каталог </w:t>
      </w:r>
      <w:r>
        <w:t>backend</w:t>
      </w:r>
      <w:r w:rsidRPr="007E65F5">
        <w:rPr>
          <w:lang w:val="ru-RU"/>
        </w:rPr>
        <w:t>/</w:t>
      </w:r>
      <w:r>
        <w:t>storage</w:t>
      </w:r>
      <w:r w:rsidRPr="007E65F5">
        <w:rPr>
          <w:lang w:val="ru-RU"/>
        </w:rPr>
        <w:t xml:space="preserve"> одновременно.</w:t>
      </w:r>
    </w:p>
    <w:p w:rsidR="0095236E" w:rsidRDefault="007E65F5">
      <w:pPr>
        <w:jc w:val="both"/>
      </w:pPr>
      <w:r w:rsidRPr="007E65F5">
        <w:rPr>
          <w:lang w:val="ru-RU"/>
        </w:rPr>
        <w:t xml:space="preserve">При сообщении </w:t>
      </w:r>
      <w:proofErr w:type="spellStart"/>
      <w:r>
        <w:t>npm</w:t>
      </w:r>
      <w:proofErr w:type="spellEnd"/>
      <w:r w:rsidRPr="007E65F5">
        <w:rPr>
          <w:lang w:val="ru-RU"/>
        </w:rPr>
        <w:t>.</w:t>
      </w:r>
      <w:proofErr w:type="spellStart"/>
      <w:r>
        <w:t>ps</w:t>
      </w:r>
      <w:proofErr w:type="spellEnd"/>
      <w:r w:rsidRPr="007E65F5">
        <w:rPr>
          <w:lang w:val="ru-RU"/>
        </w:rPr>
        <w:t xml:space="preserve">1 </w:t>
      </w:r>
      <w:r>
        <w:t>is</w:t>
      </w:r>
      <w:r w:rsidRPr="007E65F5">
        <w:rPr>
          <w:lang w:val="ru-RU"/>
        </w:rPr>
        <w:t xml:space="preserve"> </w:t>
      </w:r>
      <w:r>
        <w:t>disabled</w:t>
      </w:r>
      <w:r w:rsidRPr="007E65F5">
        <w:rPr>
          <w:lang w:val="ru-RU"/>
        </w:rPr>
        <w:t xml:space="preserve"> можно запускать </w:t>
      </w:r>
      <w:proofErr w:type="spellStart"/>
      <w:r>
        <w:t>npm</w:t>
      </w:r>
      <w:proofErr w:type="spellEnd"/>
      <w:r w:rsidRPr="007E65F5">
        <w:rPr>
          <w:lang w:val="ru-RU"/>
        </w:rPr>
        <w:t>.</w:t>
      </w:r>
      <w:proofErr w:type="spellStart"/>
      <w:r>
        <w:t>cmd</w:t>
      </w:r>
      <w:proofErr w:type="spellEnd"/>
      <w:r w:rsidRPr="007E65F5">
        <w:rPr>
          <w:lang w:val="ru-RU"/>
        </w:rPr>
        <w:t xml:space="preserve"> без изменения настроек безопасности </w:t>
      </w:r>
      <w:r>
        <w:t>PowerShell</w:t>
      </w:r>
      <w:r w:rsidRPr="007E65F5">
        <w:rPr>
          <w:lang w:val="ru-RU"/>
        </w:rPr>
        <w:t xml:space="preserve">. Если порт 3000 занят, закройте прошлую копию приложения. Не следует </w:t>
      </w:r>
      <w:proofErr w:type="gramStart"/>
      <w:r w:rsidRPr="007E65F5">
        <w:rPr>
          <w:lang w:val="ru-RU"/>
        </w:rPr>
        <w:t>публиковать .</w:t>
      </w:r>
      <w:proofErr w:type="spellStart"/>
      <w:r>
        <w:t>env</w:t>
      </w:r>
      <w:proofErr w:type="spellEnd"/>
      <w:proofErr w:type="gramEnd"/>
      <w:r w:rsidRPr="007E65F5">
        <w:rPr>
          <w:lang w:val="ru-RU"/>
        </w:rPr>
        <w:t>, .</w:t>
      </w:r>
      <w:r>
        <w:t>demo</w:t>
      </w:r>
      <w:r w:rsidRPr="007E65F5">
        <w:rPr>
          <w:lang w:val="ru-RU"/>
        </w:rPr>
        <w:t xml:space="preserve">, </w:t>
      </w:r>
      <w:r>
        <w:t>storage</w:t>
      </w:r>
      <w:r w:rsidRPr="007E65F5">
        <w:rPr>
          <w:lang w:val="ru-RU"/>
        </w:rPr>
        <w:t xml:space="preserve"> и пользовательские </w:t>
      </w:r>
      <w:r>
        <w:t>cookie</w:t>
      </w:r>
      <w:r w:rsidRPr="007E65F5">
        <w:rPr>
          <w:lang w:val="ru-RU"/>
        </w:rPr>
        <w:t xml:space="preserve">. </w:t>
      </w:r>
      <w:r>
        <w:t>Демонстрационный режим и PostgreSQL-режим используют разные наборы данных.</w:t>
      </w:r>
    </w:p>
    <w:sectPr w:rsidR="0095236E">
      <w:headerReference w:type="default" r:id="rId11"/>
      <w:footerReference w:type="default" r:id="rId1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79E6" w:rsidRDefault="00E579E6">
      <w:pPr>
        <w:spacing w:line="240" w:lineRule="auto"/>
      </w:pPr>
      <w:r>
        <w:separator/>
      </w:r>
    </w:p>
  </w:endnote>
  <w:endnote w:type="continuationSeparator" w:id="0">
    <w:p w:rsidR="00E579E6" w:rsidRDefault="00E579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65F5" w:rsidRDefault="007E65F5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A14A67">
      <w:rPr>
        <w:noProof/>
        <w:sz w:val="24"/>
      </w:rPr>
      <w:t>6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79E6" w:rsidRDefault="00E579E6">
      <w:pPr>
        <w:spacing w:line="240" w:lineRule="auto"/>
      </w:pPr>
      <w:r>
        <w:separator/>
      </w:r>
    </w:p>
  </w:footnote>
  <w:footnote w:type="continuationSeparator" w:id="0">
    <w:p w:rsidR="00E579E6" w:rsidRDefault="00E579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65F5" w:rsidRDefault="007E65F5">
    <w:pPr>
      <w:pStyle w:val="a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65F5"/>
    <w:rsid w:val="0095236E"/>
    <w:rsid w:val="00A14A67"/>
    <w:rsid w:val="00AA1D8D"/>
    <w:rsid w:val="00B47730"/>
    <w:rsid w:val="00CB0664"/>
    <w:rsid w:val="00E579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66D239E-FCD8-4C11-B2BB-977D9BCB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10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10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40" w:after="120" w:line="240" w:lineRule="auto"/>
      <w:contextualSpacing/>
    </w:pPr>
    <w:rPr>
      <w:rFonts w:asciiTheme="majorHAnsi" w:eastAsiaTheme="majorEastAsia" w:hAnsiTheme="majorHAnsi" w:cstheme="majorBidi"/>
      <w:b/>
      <w:color w:val="0A707C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Small"/>
    <w:pPr>
      <w:spacing w:after="0" w:line="240" w:lineRule="auto"/>
    </w:pPr>
    <w:rPr>
      <w:rFonts w:ascii="Consolas" w:hAnsi="Consolas"/>
      <w:sz w:val="18"/>
    </w:rPr>
  </w:style>
  <w:style w:type="paragraph" w:customStyle="1" w:styleId="CourseCode">
    <w:name w:val="CourseCode"/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81BBEC-628A-4DD6-9D5D-CB2B30372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66</Pages>
  <Words>14134</Words>
  <Characters>80569</Characters>
  <Application>Microsoft Office Word</Application>
  <DocSecurity>0</DocSecurity>
  <Lines>671</Lines>
  <Paragraphs>189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Разработка концепции и веб-приложения для 3D-сканера MyCreative</vt:lpstr>
      <vt:lpstr/>
    </vt:vector>
  </TitlesOfParts>
  <Manager/>
  <Company/>
  <LinksUpToDate>false</LinksUpToDate>
  <CharactersWithSpaces>94514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концепции и веб-приложения для 3D-сканера MyCreative</dc:title>
  <dc:subject>Курсовой проект MyCreative: разработка веб-приложения и концепции 3D-сканирования</dc:subject>
  <dc:creator>Команда проекта MyCreative</dc:creator>
  <cp:keywords>MyCreative, 3D, курсовой проект</cp:keywords>
  <dc:description/>
  <cp:lastModifiedBy>Oleg</cp:lastModifiedBy>
  <cp:revision>2</cp:revision>
  <dcterms:created xsi:type="dcterms:W3CDTF">2013-12-23T23:15:00Z</dcterms:created>
  <dcterms:modified xsi:type="dcterms:W3CDTF">2026-10-30T12:28:00Z</dcterms:modified>
  <cp:category/>
</cp:coreProperties>
</file>